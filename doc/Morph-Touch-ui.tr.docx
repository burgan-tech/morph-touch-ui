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65913" w14:textId="77777777" w:rsidR="00D40051" w:rsidRDefault="00000000">
      <w:pPr>
        <w:pStyle w:val="Title"/>
      </w:pPr>
      <w:r>
        <w:t>Wealth App — Kullanım kılavuzu</w:t>
      </w:r>
    </w:p>
    <w:p w14:paraId="47E42530" w14:textId="781543C9" w:rsidR="00D40051" w:rsidRDefault="00000000">
      <w:r>
        <w:t xml:space="preserve">Bu belge morph-touch deposundaki web arayüzü (ui/wealth-app) ile </w:t>
      </w:r>
      <w:proofErr w:type="spellStart"/>
      <w:r>
        <w:t>uyumludur</w:t>
      </w:r>
      <w:proofErr w:type="spellEnd"/>
      <w:r>
        <w:t xml:space="preserve">: </w:t>
      </w:r>
      <w:proofErr w:type="spellStart"/>
      <w:r>
        <w:t>menü</w:t>
      </w:r>
      <w:proofErr w:type="spellEnd"/>
      <w:r>
        <w:t xml:space="preserve"> </w:t>
      </w:r>
      <w:proofErr w:type="spellStart"/>
      <w:r>
        <w:t>metinleri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ilgili</w:t>
      </w:r>
      <w:proofErr w:type="spellEnd"/>
      <w:r>
        <w:t xml:space="preserve"> </w:t>
      </w:r>
      <w:proofErr w:type="spellStart"/>
      <w:r>
        <w:t>sayfa</w:t>
      </w:r>
      <w:proofErr w:type="spellEnd"/>
      <w:r>
        <w:t xml:space="preserve"> </w:t>
      </w:r>
      <w:proofErr w:type="spellStart"/>
      <w:r>
        <w:t>bileşenleriyle</w:t>
      </w:r>
      <w:proofErr w:type="spellEnd"/>
      <w:r>
        <w:t xml:space="preserve"> eşleştirilmiştir.</w:t>
      </w:r>
    </w:p>
    <w:p w14:paraId="167382E0" w14:textId="77777777" w:rsidR="00D40051" w:rsidRDefault="00000000">
      <w:pPr>
        <w:pStyle w:val="Heading1"/>
      </w:pPr>
      <w:r>
        <w:t>1. Giriş ve rol seçimi</w:t>
      </w:r>
    </w:p>
    <w:p w14:paraId="68707615" w14:textId="77777777" w:rsidR="00D40051" w:rsidRDefault="00000000">
      <w:pPr>
        <w:pStyle w:val="Heading2"/>
      </w:pPr>
      <w:r>
        <w:t>1.1 İlk ekran (RoleSelect.tsx)</w:t>
      </w:r>
    </w:p>
    <w:p w14:paraId="3D6EF200" w14:textId="288C2602" w:rsidR="00D40051" w:rsidRDefault="00000000">
      <w:r>
        <w:t xml:space="preserve">Rol kartları: </w:t>
      </w:r>
      <w:proofErr w:type="spellStart"/>
      <w:r>
        <w:t>Müşteri</w:t>
      </w:r>
      <w:proofErr w:type="spellEnd"/>
      <w:r>
        <w:t xml:space="preserve">, </w:t>
      </w:r>
      <w:proofErr w:type="spellStart"/>
      <w:r>
        <w:t>Yetkili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, </w:t>
      </w:r>
      <w:proofErr w:type="gramStart"/>
      <w:r>
        <w:t>Admin</w:t>
      </w:r>
      <w:r w:rsidR="0003406D">
        <w:t xml:space="preserve"> </w:t>
      </w:r>
      <w:r>
        <w:t>.</w:t>
      </w:r>
      <w:proofErr w:type="gramEnd"/>
    </w:p>
    <w:p w14:paraId="6446B2D4" w14:textId="77777777" w:rsidR="00D40051" w:rsidRDefault="00000000">
      <w:pPr>
        <w:pStyle w:val="ListBullet"/>
      </w:pPr>
      <w:proofErr w:type="spellStart"/>
      <w:r>
        <w:t>Müşteri</w:t>
      </w:r>
      <w:proofErr w:type="spellEnd"/>
      <w:r>
        <w:t xml:space="preserve"> </w:t>
      </w:r>
      <w:proofErr w:type="spellStart"/>
      <w:r>
        <w:t>adımı</w:t>
      </w:r>
      <w:proofErr w:type="spellEnd"/>
      <w:r>
        <w:t>: «</w:t>
      </w:r>
      <w:proofErr w:type="spellStart"/>
      <w:r>
        <w:t>Müşteri</w:t>
      </w:r>
      <w:proofErr w:type="spellEnd"/>
      <w:r>
        <w:t xml:space="preserve"> </w:t>
      </w:r>
      <w:proofErr w:type="spellStart"/>
      <w:r>
        <w:t>hesabınızı</w:t>
      </w:r>
      <w:proofErr w:type="spellEnd"/>
      <w:r>
        <w:t xml:space="preserve"> </w:t>
      </w:r>
      <w:proofErr w:type="spellStart"/>
      <w:r>
        <w:t>seçin</w:t>
      </w:r>
      <w:proofErr w:type="spellEnd"/>
      <w:r>
        <w:t>» — örnek kartlarda customerId ve segment (Private / Private Plus).</w:t>
      </w:r>
    </w:p>
    <w:p w14:paraId="07475E23" w14:textId="77777777" w:rsidR="00D40051" w:rsidRDefault="00000000">
      <w:pPr>
        <w:pStyle w:val="ListBullet"/>
      </w:pPr>
      <w:r>
        <w:t>Yetkili kullanıcı adımı: «Danışman hesabınızı seçin» — API’den gelen PM/IA listesi; kartta Portföy Yöneticisi veya Yatırım Danışmanı ve vNext state.</w:t>
      </w:r>
    </w:p>
    <w:p w14:paraId="57F32680" w14:textId="77777777" w:rsidR="00D40051" w:rsidRDefault="00000000">
      <w:r>
        <w:t>Not: Audit rolü App.tsx’te /audit altında tanımlıdır; RoleSelect’te kart yoktur.</w:t>
      </w:r>
    </w:p>
    <w:p w14:paraId="5FAEC6A0" w14:textId="42034730" w:rsidR="00D40051" w:rsidRDefault="00D40051"/>
    <w:p w14:paraId="4F06CB68" w14:textId="77777777" w:rsidR="00D40051" w:rsidRDefault="00000000">
      <w:pPr>
        <w:pStyle w:val="Heading1"/>
      </w:pPr>
      <w:r>
        <w:t>2. Admin</w:t>
      </w:r>
    </w:p>
    <w:p w14:paraId="52B6221B" w14:textId="77777777" w:rsidR="00D40051" w:rsidRDefault="00000000">
      <w:pPr>
        <w:pStyle w:val="Heading2"/>
      </w:pPr>
      <w:r>
        <w:t>2.1 Yan menü (Sidebar.tsx — ADMIN_MENU)</w:t>
      </w:r>
    </w:p>
    <w:p w14:paraId="30475108" w14:textId="77777777" w:rsidR="00D40051" w:rsidRDefault="00000000">
      <w:pPr>
        <w:pStyle w:val="ListBullet"/>
      </w:pPr>
      <w:r>
        <w:t>Dashboard → /admin</w:t>
      </w:r>
    </w:p>
    <w:p w14:paraId="3AFC76F9" w14:textId="77777777" w:rsidR="00D40051" w:rsidRDefault="00000000">
      <w:pPr>
        <w:pStyle w:val="ListBullet"/>
      </w:pPr>
      <w:r>
        <w:t>Personel Yönetimi → /admin/staff</w:t>
      </w:r>
    </w:p>
    <w:p w14:paraId="026D0AD9" w14:textId="77777777" w:rsidR="00D40051" w:rsidRDefault="00000000">
      <w:pPr>
        <w:pStyle w:val="ListBullet"/>
      </w:pPr>
      <w:r>
        <w:t>Çalışma Saatleri Yönetimi → /admin/settings</w:t>
      </w:r>
    </w:p>
    <w:p w14:paraId="679082FB" w14:textId="58D1400D" w:rsidR="00D40051" w:rsidRDefault="00000000">
      <w:pPr>
        <w:pStyle w:val="Heading2"/>
      </w:pPr>
      <w:r>
        <w:lastRenderedPageBreak/>
        <w:t>2.2 Admin Dashboard (admin/</w:t>
      </w:r>
      <w:proofErr w:type="spellStart"/>
      <w:r>
        <w:t>Dashboard.tsx</w:t>
      </w:r>
      <w:proofErr w:type="spellEnd"/>
      <w:r>
        <w:t>)</w:t>
      </w:r>
      <w:r w:rsidR="0003406D">
        <w:br/>
      </w:r>
      <w:r w:rsidR="0003406D">
        <w:br/>
      </w:r>
      <w:r w:rsidR="0003406D" w:rsidRPr="0048577C">
        <w:rPr>
          <w:noProof/>
        </w:rPr>
        <w:drawing>
          <wp:inline distT="0" distB="0" distL="0" distR="0" wp14:anchorId="7739AD35" wp14:editId="70AA5F93">
            <wp:extent cx="5486400" cy="2235591"/>
            <wp:effectExtent l="0" t="0" r="0" b="0"/>
            <wp:docPr id="154811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170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406D">
        <w:br/>
      </w:r>
      <w:r w:rsidR="0003406D" w:rsidRPr="0048577C">
        <w:rPr>
          <w:noProof/>
        </w:rPr>
        <w:drawing>
          <wp:inline distT="0" distB="0" distL="0" distR="0" wp14:anchorId="6E93163A" wp14:editId="3C4EF807">
            <wp:extent cx="5486400" cy="3071446"/>
            <wp:effectExtent l="0" t="0" r="0" b="2540"/>
            <wp:docPr id="212231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12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DBB97" w14:textId="646CB43D" w:rsidR="00D40051" w:rsidRDefault="00000000">
      <w:r>
        <w:t xml:space="preserve">Başlık: «Admin Dashboard». İstatistik kartları: Portföy Yöneticileri (aktif PY / toplam), Yatırım Danışmanları (aktif YD / toplam), Günlük Randevular (bugün), Aktif Chatler (açık chat), İzinli Personel (şu </w:t>
      </w:r>
      <w:proofErr w:type="spellStart"/>
      <w:r>
        <w:t>an</w:t>
      </w:r>
      <w:proofErr w:type="spellEnd"/>
      <w:r>
        <w:t xml:space="preserve"> </w:t>
      </w:r>
      <w:proofErr w:type="spellStart"/>
      <w:proofErr w:type="gramStart"/>
      <w:r>
        <w:t>izinli</w:t>
      </w:r>
      <w:proofErr w:type="spellEnd"/>
      <w:r>
        <w:t>)</w:t>
      </w:r>
      <w:r w:rsidR="0003406D">
        <w:t>e</w:t>
      </w:r>
      <w:proofErr w:type="gramEnd"/>
      <w:r w:rsidR="0003406D">
        <w:t xml:space="preserve"> </w:t>
      </w:r>
      <w:proofErr w:type="spellStart"/>
      <w:r w:rsidR="0003406D">
        <w:t>ait</w:t>
      </w:r>
      <w:proofErr w:type="spellEnd"/>
      <w:r w:rsidR="0003406D">
        <w:t xml:space="preserve"> </w:t>
      </w:r>
      <w:proofErr w:type="spellStart"/>
      <w:r w:rsidR="0003406D">
        <w:t>bilgiler</w:t>
      </w:r>
      <w:proofErr w:type="spellEnd"/>
      <w:r w:rsidR="0003406D">
        <w:t xml:space="preserve"> </w:t>
      </w:r>
      <w:proofErr w:type="spellStart"/>
      <w:r w:rsidR="0003406D">
        <w:t>bulunmaktadır</w:t>
      </w:r>
      <w:proofErr w:type="spellEnd"/>
      <w:r w:rsidR="0003406D">
        <w:t>.</w:t>
      </w:r>
    </w:p>
    <w:p w14:paraId="7A12529D" w14:textId="52D3CE41" w:rsidR="00D40051" w:rsidRDefault="00000000">
      <w:r>
        <w:t xml:space="preserve">Takım Randevu Durumu: filtreler (Başlangıç, Bitiş, Danışman, Müşteri, Durum); tablo sütunları Tarih, Saat, Danışman, Müşteri, Durum (STATE_LABELS </w:t>
      </w:r>
      <w:proofErr w:type="spellStart"/>
      <w:r>
        <w:t>ile</w:t>
      </w:r>
      <w:proofErr w:type="spellEnd"/>
      <w:r>
        <w:t xml:space="preserve"> </w:t>
      </w:r>
      <w:proofErr w:type="spellStart"/>
      <w:r>
        <w:t>Türkçe</w:t>
      </w:r>
      <w:proofErr w:type="spellEnd"/>
      <w:r>
        <w:t xml:space="preserve"> </w:t>
      </w:r>
      <w:proofErr w:type="spellStart"/>
      <w:r>
        <w:t>rozetler</w:t>
      </w:r>
      <w:proofErr w:type="spellEnd"/>
      <w:r>
        <w:t>).</w:t>
      </w:r>
      <w:r w:rsidR="0003406D">
        <w:br/>
      </w:r>
      <w:proofErr w:type="spellStart"/>
      <w:r w:rsidR="0003406D">
        <w:t>Böylece</w:t>
      </w:r>
      <w:proofErr w:type="spellEnd"/>
      <w:r w:rsidR="0003406D">
        <w:t xml:space="preserve"> </w:t>
      </w:r>
      <w:proofErr w:type="spellStart"/>
      <w:r w:rsidR="0003406D">
        <w:t>tüm</w:t>
      </w:r>
      <w:proofErr w:type="spellEnd"/>
      <w:r w:rsidR="0003406D">
        <w:t xml:space="preserve"> </w:t>
      </w:r>
      <w:proofErr w:type="spellStart"/>
      <w:r w:rsidR="0003406D">
        <w:t>randevu</w:t>
      </w:r>
      <w:proofErr w:type="spellEnd"/>
      <w:r w:rsidR="0003406D">
        <w:t xml:space="preserve"> </w:t>
      </w:r>
      <w:proofErr w:type="spellStart"/>
      <w:r w:rsidR="0003406D">
        <w:t>listesini</w:t>
      </w:r>
      <w:proofErr w:type="spellEnd"/>
      <w:r w:rsidR="0003406D">
        <w:t xml:space="preserve"> </w:t>
      </w:r>
      <w:proofErr w:type="spellStart"/>
      <w:r w:rsidR="0003406D">
        <w:t>görebilmektedir</w:t>
      </w:r>
      <w:proofErr w:type="spellEnd"/>
    </w:p>
    <w:p w14:paraId="2BF84B2B" w14:textId="00EE5EA9" w:rsidR="00D40051" w:rsidRDefault="00000000">
      <w:r>
        <w:t xml:space="preserve">Takım İzin Takvimi: Başlangıç, Bitiş, Danışman filtresi; </w:t>
      </w:r>
      <w:proofErr w:type="spellStart"/>
      <w:r>
        <w:t>tablo</w:t>
      </w:r>
      <w:proofErr w:type="spellEnd"/>
      <w:r>
        <w:t xml:space="preserve"> </w:t>
      </w:r>
      <w:proofErr w:type="spellStart"/>
      <w:r>
        <w:t>Danışman</w:t>
      </w:r>
      <w:proofErr w:type="spellEnd"/>
      <w:r>
        <w:t xml:space="preserve">, </w:t>
      </w:r>
      <w:proofErr w:type="spellStart"/>
      <w:r>
        <w:t>Başlangıç</w:t>
      </w:r>
      <w:proofErr w:type="spellEnd"/>
      <w:r>
        <w:t xml:space="preserve">, </w:t>
      </w:r>
      <w:proofErr w:type="spellStart"/>
      <w:r>
        <w:t>Bitiş</w:t>
      </w:r>
      <w:proofErr w:type="spellEnd"/>
      <w:r>
        <w:t>.</w:t>
      </w:r>
      <w:r w:rsidR="0003406D">
        <w:br/>
      </w:r>
      <w:proofErr w:type="spellStart"/>
      <w:r w:rsidR="0003406D">
        <w:t>İzinli</w:t>
      </w:r>
      <w:proofErr w:type="spellEnd"/>
      <w:r w:rsidR="0003406D">
        <w:t xml:space="preserve"> </w:t>
      </w:r>
      <w:proofErr w:type="spellStart"/>
      <w:r w:rsidR="0003406D">
        <w:t>olan</w:t>
      </w:r>
      <w:proofErr w:type="spellEnd"/>
      <w:r w:rsidR="0003406D">
        <w:t xml:space="preserve"> </w:t>
      </w:r>
      <w:proofErr w:type="spellStart"/>
      <w:r w:rsidR="0003406D">
        <w:t>kullanıcıların</w:t>
      </w:r>
      <w:proofErr w:type="spellEnd"/>
      <w:r w:rsidR="0003406D">
        <w:t xml:space="preserve"> </w:t>
      </w:r>
      <w:proofErr w:type="spellStart"/>
      <w:r w:rsidR="0003406D">
        <w:t>listesi</w:t>
      </w:r>
      <w:proofErr w:type="spellEnd"/>
      <w:r w:rsidR="0003406D">
        <w:t xml:space="preserve"> </w:t>
      </w:r>
      <w:proofErr w:type="spellStart"/>
      <w:r w:rsidR="0003406D">
        <w:t>burada</w:t>
      </w:r>
      <w:proofErr w:type="spellEnd"/>
      <w:r w:rsidR="0003406D">
        <w:t xml:space="preserve"> </w:t>
      </w:r>
      <w:proofErr w:type="spellStart"/>
      <w:r w:rsidR="0003406D">
        <w:t>yer</w:t>
      </w:r>
      <w:proofErr w:type="spellEnd"/>
      <w:r w:rsidR="0003406D">
        <w:t xml:space="preserve"> </w:t>
      </w:r>
      <w:proofErr w:type="spellStart"/>
      <w:r w:rsidR="0003406D">
        <w:t>almaktadır</w:t>
      </w:r>
      <w:proofErr w:type="spellEnd"/>
    </w:p>
    <w:p w14:paraId="1834BAB2" w14:textId="2DE64CF7" w:rsidR="00D40051" w:rsidRDefault="00D40051"/>
    <w:p w14:paraId="3E6D84F4" w14:textId="73F5F256" w:rsidR="00D40051" w:rsidRDefault="00000000">
      <w:pPr>
        <w:pStyle w:val="Heading2"/>
      </w:pPr>
      <w:r>
        <w:lastRenderedPageBreak/>
        <w:t xml:space="preserve">2.3 </w:t>
      </w:r>
      <w:proofErr w:type="spellStart"/>
      <w:r>
        <w:t>Personel</w:t>
      </w:r>
      <w:proofErr w:type="spellEnd"/>
      <w:r>
        <w:t xml:space="preserve"> </w:t>
      </w:r>
      <w:proofErr w:type="spellStart"/>
      <w:r>
        <w:t>Yönetimi</w:t>
      </w:r>
      <w:proofErr w:type="spellEnd"/>
      <w:r>
        <w:t xml:space="preserve"> (admin/</w:t>
      </w:r>
      <w:proofErr w:type="spellStart"/>
      <w:r>
        <w:t>StaffManagement.tsx</w:t>
      </w:r>
      <w:proofErr w:type="spellEnd"/>
      <w:r>
        <w:t>)</w:t>
      </w:r>
      <w:r w:rsidR="0003406D">
        <w:br/>
      </w:r>
      <w:r w:rsidR="0003406D" w:rsidRPr="0003406D">
        <w:drawing>
          <wp:inline distT="0" distB="0" distL="0" distR="0" wp14:anchorId="3D5ECCEC" wp14:editId="50E05712">
            <wp:extent cx="5486400" cy="2926080"/>
            <wp:effectExtent l="0" t="0" r="0" b="0"/>
            <wp:docPr id="135381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112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25A5D" w14:textId="5DDB34E7" w:rsidR="00D40051" w:rsidRDefault="0003406D">
      <w:proofErr w:type="spellStart"/>
      <w:r>
        <w:t>Burada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</w:t>
      </w:r>
      <w:proofErr w:type="spellStart"/>
      <w:r>
        <w:t>listesi</w:t>
      </w:r>
      <w:proofErr w:type="spellEnd"/>
      <w:r>
        <w:t xml:space="preserve"> </w:t>
      </w:r>
      <w:proofErr w:type="spellStart"/>
      <w:r>
        <w:t>bulunmaktadır</w:t>
      </w:r>
      <w:proofErr w:type="spellEnd"/>
      <w:r>
        <w:br/>
      </w:r>
      <w:proofErr w:type="spellStart"/>
      <w:r>
        <w:t>İstenilen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ekran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kaldırılabilmektedir</w:t>
      </w:r>
      <w:proofErr w:type="spellEnd"/>
      <w:r>
        <w:br/>
        <w:t xml:space="preserve">Yeni </w:t>
      </w:r>
      <w:proofErr w:type="spellStart"/>
      <w:r>
        <w:t>Personel</w:t>
      </w:r>
      <w:proofErr w:type="spellEnd"/>
      <w:r>
        <w:t xml:space="preserve"> </w:t>
      </w:r>
      <w:proofErr w:type="spellStart"/>
      <w:r>
        <w:t>eklenebilmektedir</w:t>
      </w:r>
      <w:proofErr w:type="spellEnd"/>
      <w:r>
        <w:br/>
        <w:t xml:space="preserve">Yeni </w:t>
      </w:r>
      <w:proofErr w:type="spellStart"/>
      <w:r>
        <w:t>Personel</w:t>
      </w:r>
      <w:proofErr w:type="spellEnd"/>
      <w:r>
        <w:t xml:space="preserve"> </w:t>
      </w:r>
      <w:proofErr w:type="spellStart"/>
      <w:r>
        <w:t>eklenirken</w:t>
      </w:r>
      <w:proofErr w:type="spellEnd"/>
      <w:r>
        <w:t xml:space="preserve"> </w:t>
      </w:r>
      <w:proofErr w:type="spellStart"/>
      <w:r>
        <w:t>sicil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</w:t>
      </w:r>
      <w:proofErr w:type="spellStart"/>
      <w:r>
        <w:t>bilgisi</w:t>
      </w:r>
      <w:proofErr w:type="spellEnd"/>
      <w:r>
        <w:t xml:space="preserve"> </w:t>
      </w:r>
      <w:proofErr w:type="spellStart"/>
      <w:r>
        <w:t>gerekmektedir</w:t>
      </w:r>
      <w:proofErr w:type="spellEnd"/>
      <w:r>
        <w:br/>
      </w:r>
      <w:r w:rsidRPr="0003406D">
        <w:drawing>
          <wp:inline distT="0" distB="0" distL="0" distR="0" wp14:anchorId="3D8974EF" wp14:editId="5D57C7B2">
            <wp:extent cx="5257800" cy="3302000"/>
            <wp:effectExtent l="0" t="0" r="0" b="0"/>
            <wp:docPr id="13007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26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BA14D78" w14:textId="77777777" w:rsidR="00D40051" w:rsidRDefault="00000000">
      <w:pPr>
        <w:pStyle w:val="Heading2"/>
      </w:pPr>
      <w:r>
        <w:lastRenderedPageBreak/>
        <w:t>2.4 Çalışma Saatleri Yönetimi (admin/AbsenceManagement.tsx)</w:t>
      </w:r>
    </w:p>
    <w:p w14:paraId="6625CA76" w14:textId="0868FB3B" w:rsidR="00D40051" w:rsidRDefault="0003406D">
      <w:r w:rsidRPr="0003406D">
        <w:drawing>
          <wp:inline distT="0" distB="0" distL="0" distR="0" wp14:anchorId="364DE56A" wp14:editId="2D20804B">
            <wp:extent cx="5486400" cy="3389630"/>
            <wp:effectExtent l="0" t="0" r="0" b="1270"/>
            <wp:docPr id="132726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643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proofErr w:type="spellStart"/>
      <w:r>
        <w:t>Şirket</w:t>
      </w:r>
      <w:proofErr w:type="spellEnd"/>
      <w:r>
        <w:t xml:space="preserve">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saatleri</w:t>
      </w:r>
      <w:proofErr w:type="spellEnd"/>
      <w:r>
        <w:t xml:space="preserve"> </w:t>
      </w:r>
      <w:proofErr w:type="spellStart"/>
      <w:r>
        <w:t>tanımlanabilmektedir</w:t>
      </w:r>
      <w:proofErr w:type="spellEnd"/>
      <w:r>
        <w:br/>
        <w:t xml:space="preserve">İlk </w:t>
      </w:r>
      <w:proofErr w:type="spellStart"/>
      <w:r>
        <w:t>yapılması</w:t>
      </w:r>
      <w:proofErr w:type="spellEnd"/>
      <w:r>
        <w:t xml:space="preserve"> </w:t>
      </w:r>
      <w:proofErr w:type="spellStart"/>
      <w:r>
        <w:t>gereken</w:t>
      </w:r>
      <w:proofErr w:type="spellEnd"/>
      <w:r>
        <w:t xml:space="preserve">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budur</w:t>
      </w:r>
      <w:proofErr w:type="spellEnd"/>
      <w:r>
        <w:t xml:space="preserve"> </w:t>
      </w:r>
      <w:r>
        <w:br/>
      </w:r>
      <w:proofErr w:type="spellStart"/>
      <w:r>
        <w:t>Tanımlanan</w:t>
      </w:r>
      <w:proofErr w:type="spellEnd"/>
      <w:r>
        <w:t xml:space="preserve"> </w:t>
      </w:r>
      <w:proofErr w:type="spellStart"/>
      <w:r>
        <w:t>saatler</w:t>
      </w:r>
      <w:proofErr w:type="spellEnd"/>
      <w:r>
        <w:t xml:space="preserve"> GMT+3 </w:t>
      </w:r>
      <w:proofErr w:type="spellStart"/>
      <w:r>
        <w:t>formatında</w:t>
      </w:r>
      <w:proofErr w:type="spellEnd"/>
      <w:r>
        <w:t xml:space="preserve"> </w:t>
      </w:r>
      <w:proofErr w:type="spellStart"/>
      <w:r>
        <w:t>tanımlanır</w:t>
      </w:r>
      <w:proofErr w:type="spellEnd"/>
      <w:r>
        <w:br/>
      </w:r>
      <w:proofErr w:type="spellStart"/>
      <w:r>
        <w:t>İlgili</w:t>
      </w:r>
      <w:proofErr w:type="spellEnd"/>
      <w:r>
        <w:t xml:space="preserve"> </w:t>
      </w:r>
      <w:proofErr w:type="spellStart"/>
      <w:r>
        <w:t>bilgi</w:t>
      </w:r>
      <w:proofErr w:type="spellEnd"/>
      <w:r>
        <w:t xml:space="preserve"> env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vnext</w:t>
      </w:r>
      <w:proofErr w:type="spellEnd"/>
      <w:r>
        <w:t xml:space="preserve">-morph-touch da </w:t>
      </w:r>
      <w:proofErr w:type="spellStart"/>
      <w:r>
        <w:t>tanımlıdır.İstenildiğinde</w:t>
      </w:r>
      <w:proofErr w:type="spellEnd"/>
      <w:r>
        <w:t xml:space="preserve"> </w:t>
      </w:r>
      <w:proofErr w:type="spellStart"/>
      <w:r>
        <w:t>değiştirilebilir</w:t>
      </w:r>
      <w:proofErr w:type="spellEnd"/>
      <w:r>
        <w:br/>
      </w:r>
      <w:proofErr w:type="spellStart"/>
      <w:r>
        <w:t>Düzenle</w:t>
      </w:r>
      <w:proofErr w:type="spellEnd"/>
      <w:r>
        <w:t xml:space="preserve"> </w:t>
      </w:r>
      <w:proofErr w:type="spellStart"/>
      <w:r>
        <w:t>butonu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haftanın</w:t>
      </w:r>
      <w:proofErr w:type="spellEnd"/>
      <w:r>
        <w:t xml:space="preserve"> 7 </w:t>
      </w:r>
      <w:proofErr w:type="spellStart"/>
      <w:r>
        <w:t>gününe</w:t>
      </w:r>
      <w:proofErr w:type="spellEnd"/>
      <w:r>
        <w:t xml:space="preserve"> </w:t>
      </w:r>
      <w:proofErr w:type="spellStart"/>
      <w:r>
        <w:t>ait</w:t>
      </w:r>
      <w:proofErr w:type="spellEnd"/>
      <w:r>
        <w:t xml:space="preserve"> </w:t>
      </w:r>
      <w:proofErr w:type="spellStart"/>
      <w:r w:rsidR="00B97F5B">
        <w:t>çalışma</w:t>
      </w:r>
      <w:proofErr w:type="spellEnd"/>
      <w:r w:rsidR="00B97F5B">
        <w:t xml:space="preserve"> </w:t>
      </w:r>
      <w:proofErr w:type="spellStart"/>
      <w:r w:rsidR="00B97F5B">
        <w:t>saati</w:t>
      </w:r>
      <w:proofErr w:type="spellEnd"/>
      <w:r w:rsidR="00B97F5B">
        <w:t xml:space="preserve"> </w:t>
      </w:r>
      <w:proofErr w:type="spellStart"/>
      <w:r w:rsidR="00B97F5B">
        <w:t>tanımı</w:t>
      </w:r>
      <w:proofErr w:type="spellEnd"/>
      <w:r w:rsidR="00B97F5B">
        <w:t xml:space="preserve"> </w:t>
      </w:r>
      <w:proofErr w:type="spellStart"/>
      <w:r w:rsidR="00B97F5B">
        <w:t>yapılabilmektedir</w:t>
      </w:r>
      <w:proofErr w:type="spellEnd"/>
      <w:r w:rsidR="00B97F5B">
        <w:br/>
      </w:r>
      <w:proofErr w:type="spellStart"/>
      <w:r w:rsidR="00B97F5B">
        <w:t>İstenildiğinde</w:t>
      </w:r>
      <w:proofErr w:type="spellEnd"/>
      <w:r w:rsidR="00B97F5B">
        <w:t xml:space="preserve"> </w:t>
      </w:r>
      <w:proofErr w:type="spellStart"/>
      <w:r w:rsidR="00B97F5B">
        <w:t>birden</w:t>
      </w:r>
      <w:proofErr w:type="spellEnd"/>
      <w:r w:rsidR="00B97F5B">
        <w:t xml:space="preserve"> </w:t>
      </w:r>
      <w:proofErr w:type="spellStart"/>
      <w:r w:rsidR="00B97F5B">
        <w:t>fazla</w:t>
      </w:r>
      <w:proofErr w:type="spellEnd"/>
      <w:r w:rsidR="00B97F5B">
        <w:t xml:space="preserve"> </w:t>
      </w:r>
      <w:proofErr w:type="spellStart"/>
      <w:r w:rsidR="00B97F5B">
        <w:t>tanım</w:t>
      </w:r>
      <w:proofErr w:type="spellEnd"/>
      <w:r w:rsidR="00B97F5B">
        <w:t xml:space="preserve"> </w:t>
      </w:r>
      <w:proofErr w:type="spellStart"/>
      <w:r w:rsidR="00B97F5B">
        <w:t>yapılabilir</w:t>
      </w:r>
      <w:proofErr w:type="spellEnd"/>
      <w:r w:rsidR="00B97F5B">
        <w:br/>
      </w:r>
      <w:proofErr w:type="spellStart"/>
      <w:r w:rsidR="00B97F5B">
        <w:t>Örneğin</w:t>
      </w:r>
      <w:proofErr w:type="spellEnd"/>
      <w:r w:rsidR="00B97F5B">
        <w:t xml:space="preserve"> 8:30-12:00 </w:t>
      </w:r>
      <w:proofErr w:type="spellStart"/>
      <w:r w:rsidR="00B97F5B">
        <w:t>ve</w:t>
      </w:r>
      <w:proofErr w:type="spellEnd"/>
      <w:r w:rsidR="00B97F5B">
        <w:t xml:space="preserve"> 13:00-17:00 </w:t>
      </w:r>
      <w:proofErr w:type="spellStart"/>
      <w:r w:rsidR="00B97F5B">
        <w:t>şeklinde</w:t>
      </w:r>
      <w:proofErr w:type="spellEnd"/>
      <w:r w:rsidR="00B97F5B">
        <w:t xml:space="preserve"> </w:t>
      </w:r>
      <w:proofErr w:type="spellStart"/>
      <w:r w:rsidR="00B97F5B">
        <w:t>iki</w:t>
      </w:r>
      <w:proofErr w:type="spellEnd"/>
      <w:r w:rsidR="00B97F5B">
        <w:t xml:space="preserve"> </w:t>
      </w:r>
      <w:proofErr w:type="spellStart"/>
      <w:r w:rsidR="00B97F5B">
        <w:t>tanım</w:t>
      </w:r>
      <w:proofErr w:type="spellEnd"/>
      <w:r w:rsidR="00B97F5B">
        <w:t xml:space="preserve"> </w:t>
      </w:r>
      <w:proofErr w:type="spellStart"/>
      <w:r w:rsidR="00B97F5B">
        <w:t>yapıldığında</w:t>
      </w:r>
      <w:proofErr w:type="spellEnd"/>
      <w:r w:rsidR="00B97F5B">
        <w:t xml:space="preserve"> </w:t>
      </w:r>
      <w:proofErr w:type="spellStart"/>
      <w:r w:rsidR="00B97F5B">
        <w:t>molalar</w:t>
      </w:r>
      <w:proofErr w:type="spellEnd"/>
      <w:r w:rsidR="00B97F5B">
        <w:t xml:space="preserve"> da </w:t>
      </w:r>
      <w:proofErr w:type="spellStart"/>
      <w:r w:rsidR="00B97F5B">
        <w:t>tanımlanabilmektedir</w:t>
      </w:r>
      <w:proofErr w:type="spellEnd"/>
      <w:r w:rsidR="00B97F5B">
        <w:br/>
        <w:t xml:space="preserve"> </w:t>
      </w:r>
      <w:proofErr w:type="spellStart"/>
      <w:r w:rsidR="00B97F5B">
        <w:t>Şirket</w:t>
      </w:r>
      <w:proofErr w:type="spellEnd"/>
      <w:r w:rsidR="00B97F5B">
        <w:t xml:space="preserve"> </w:t>
      </w:r>
      <w:proofErr w:type="spellStart"/>
      <w:r w:rsidR="00B97F5B">
        <w:t>çalışma</w:t>
      </w:r>
      <w:proofErr w:type="spellEnd"/>
      <w:r w:rsidR="00B97F5B">
        <w:t xml:space="preserve"> </w:t>
      </w:r>
      <w:proofErr w:type="spellStart"/>
      <w:r w:rsidR="00B97F5B">
        <w:t>saatleri</w:t>
      </w:r>
      <w:proofErr w:type="spellEnd"/>
      <w:r w:rsidR="00B97F5B">
        <w:t xml:space="preserve"> </w:t>
      </w:r>
      <w:proofErr w:type="spellStart"/>
      <w:r w:rsidR="00B97F5B">
        <w:t>tanımlanabildiği</w:t>
      </w:r>
      <w:proofErr w:type="spellEnd"/>
      <w:r w:rsidR="00B97F5B">
        <w:t xml:space="preserve"> </w:t>
      </w:r>
      <w:proofErr w:type="spellStart"/>
      <w:r w:rsidR="00B97F5B">
        <w:t>gibi</w:t>
      </w:r>
      <w:proofErr w:type="spellEnd"/>
      <w:r w:rsidR="00B97F5B">
        <w:t xml:space="preserve"> </w:t>
      </w:r>
      <w:proofErr w:type="spellStart"/>
      <w:r w:rsidR="00B97F5B">
        <w:t>Danışmana</w:t>
      </w:r>
      <w:proofErr w:type="spellEnd"/>
      <w:r w:rsidR="00B97F5B">
        <w:t xml:space="preserve"> </w:t>
      </w:r>
      <w:proofErr w:type="spellStart"/>
      <w:r w:rsidR="00B97F5B">
        <w:t>özel</w:t>
      </w:r>
      <w:proofErr w:type="spellEnd"/>
      <w:r w:rsidR="00B97F5B">
        <w:t xml:space="preserve"> </w:t>
      </w:r>
      <w:proofErr w:type="spellStart"/>
      <w:r w:rsidR="00B97F5B">
        <w:t>çalışma</w:t>
      </w:r>
      <w:proofErr w:type="spellEnd"/>
      <w:r w:rsidR="00B97F5B">
        <w:t xml:space="preserve"> </w:t>
      </w:r>
      <w:proofErr w:type="spellStart"/>
      <w:r w:rsidR="00B97F5B">
        <w:t>saatleri</w:t>
      </w:r>
      <w:proofErr w:type="spellEnd"/>
      <w:r w:rsidR="00B97F5B">
        <w:t xml:space="preserve"> de </w:t>
      </w:r>
      <w:proofErr w:type="spellStart"/>
      <w:r w:rsidR="00B97F5B">
        <w:t>tanımlanabilmektedir</w:t>
      </w:r>
      <w:proofErr w:type="spellEnd"/>
      <w:r w:rsidR="00B97F5B">
        <w:br/>
      </w:r>
      <w:r w:rsidR="00B97F5B">
        <w:br/>
        <w:t xml:space="preserve">Resmi </w:t>
      </w:r>
      <w:proofErr w:type="spellStart"/>
      <w:r w:rsidR="00B97F5B">
        <w:t>tatiller</w:t>
      </w:r>
      <w:proofErr w:type="spellEnd"/>
      <w:r w:rsidR="00B97F5B">
        <w:t xml:space="preserve"> de </w:t>
      </w:r>
      <w:proofErr w:type="spellStart"/>
      <w:r w:rsidR="00B97F5B">
        <w:t>bu</w:t>
      </w:r>
      <w:proofErr w:type="spellEnd"/>
      <w:r w:rsidR="00B97F5B">
        <w:t xml:space="preserve"> </w:t>
      </w:r>
      <w:proofErr w:type="spellStart"/>
      <w:r w:rsidR="00B97F5B">
        <w:t>tabdan</w:t>
      </w:r>
      <w:proofErr w:type="spellEnd"/>
      <w:r w:rsidR="00B97F5B">
        <w:t xml:space="preserve"> </w:t>
      </w:r>
      <w:proofErr w:type="spellStart"/>
      <w:r w:rsidR="00B97F5B">
        <w:t>istenildiği</w:t>
      </w:r>
      <w:proofErr w:type="spellEnd"/>
      <w:r w:rsidR="00B97F5B">
        <w:t xml:space="preserve"> </w:t>
      </w:r>
      <w:proofErr w:type="spellStart"/>
      <w:r w:rsidR="00B97F5B">
        <w:t>gibi</w:t>
      </w:r>
      <w:proofErr w:type="spellEnd"/>
      <w:r w:rsidR="00B97F5B">
        <w:t xml:space="preserve"> </w:t>
      </w:r>
      <w:proofErr w:type="spellStart"/>
      <w:r w:rsidR="00B97F5B">
        <w:t>tanımlanabilir</w:t>
      </w:r>
      <w:proofErr w:type="spellEnd"/>
      <w:r w:rsidR="00B97F5B">
        <w:br/>
      </w:r>
      <w:r w:rsidR="00B97F5B" w:rsidRPr="00B97F5B">
        <w:drawing>
          <wp:inline distT="0" distB="0" distL="0" distR="0" wp14:anchorId="3E7AB916" wp14:editId="440993DD">
            <wp:extent cx="5486400" cy="596265"/>
            <wp:effectExtent l="0" t="0" r="0" b="635"/>
            <wp:docPr id="157443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4322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953E9C3" w14:textId="3E7A4DBE" w:rsidR="00D40051" w:rsidRDefault="00D40051"/>
    <w:p w14:paraId="3C5AACF3" w14:textId="6533E65D" w:rsidR="00D40051" w:rsidRDefault="00D40051"/>
    <w:p w14:paraId="725EE609" w14:textId="13196843" w:rsidR="00D40051" w:rsidRDefault="00D40051"/>
    <w:p w14:paraId="3DABE094" w14:textId="77777777" w:rsidR="00D40051" w:rsidRDefault="00000000">
      <w:pPr>
        <w:pStyle w:val="Heading1"/>
      </w:pPr>
      <w:r>
        <w:lastRenderedPageBreak/>
        <w:t>3. Yetkili kullanıcı (danışman)</w:t>
      </w:r>
    </w:p>
    <w:p w14:paraId="05D36A9B" w14:textId="77777777" w:rsidR="00D40051" w:rsidRDefault="00000000">
      <w:pPr>
        <w:pStyle w:val="Heading2"/>
      </w:pPr>
      <w:r>
        <w:t>3.1 Yan menü (ADVISOR_MENU)</w:t>
      </w:r>
    </w:p>
    <w:p w14:paraId="1AAD71CF" w14:textId="77777777" w:rsidR="00D40051" w:rsidRDefault="00000000">
      <w:pPr>
        <w:pStyle w:val="ListBullet"/>
      </w:pPr>
      <w:r>
        <w:t>Dashboard → /advisor</w:t>
      </w:r>
    </w:p>
    <w:p w14:paraId="0AF3E034" w14:textId="77777777" w:rsidR="00D40051" w:rsidRDefault="00000000">
      <w:pPr>
        <w:pStyle w:val="ListBullet"/>
      </w:pPr>
      <w:r>
        <w:t>Chat Yönetimi → /advisor/chat</w:t>
      </w:r>
    </w:p>
    <w:p w14:paraId="48ECE1BD" w14:textId="77777777" w:rsidR="00D40051" w:rsidRDefault="00000000">
      <w:pPr>
        <w:pStyle w:val="ListBullet"/>
      </w:pPr>
      <w:r>
        <w:t>Randevu Yönetimi → /advisor/appointments</w:t>
      </w:r>
    </w:p>
    <w:p w14:paraId="429CE800" w14:textId="77777777" w:rsidR="00D40051" w:rsidRDefault="00000000">
      <w:pPr>
        <w:pStyle w:val="ListBullet"/>
      </w:pPr>
      <w:r>
        <w:t>İzin &amp; Çalışma Durumum → /advisor/absence</w:t>
      </w:r>
    </w:p>
    <w:p w14:paraId="187D27C3" w14:textId="77777777" w:rsidR="00D40051" w:rsidRDefault="00000000">
      <w:pPr>
        <w:pStyle w:val="ListBullet"/>
      </w:pPr>
      <w:r>
        <w:t>Yardım &amp; Destek → /advisor/help</w:t>
      </w:r>
    </w:p>
    <w:p w14:paraId="146B1C90" w14:textId="629D3929" w:rsidR="00D40051" w:rsidRDefault="00000000">
      <w:pPr>
        <w:pStyle w:val="Heading2"/>
      </w:pPr>
      <w:r>
        <w:t xml:space="preserve">3.2 Dashboard </w:t>
      </w:r>
      <w:proofErr w:type="spellStart"/>
      <w:r>
        <w:t>ve</w:t>
      </w:r>
      <w:proofErr w:type="spellEnd"/>
      <w:r>
        <w:t xml:space="preserve"> durum (advisor/</w:t>
      </w:r>
      <w:proofErr w:type="spellStart"/>
      <w:r>
        <w:t>Dashboard.tsx</w:t>
      </w:r>
      <w:proofErr w:type="spellEnd"/>
      <w:r>
        <w:t xml:space="preserve">, </w:t>
      </w:r>
      <w:proofErr w:type="spellStart"/>
      <w:r>
        <w:t>Topbar.tsx</w:t>
      </w:r>
      <w:proofErr w:type="spellEnd"/>
      <w:r>
        <w:t>)</w:t>
      </w:r>
      <w:r w:rsidR="00B97F5B">
        <w:br/>
      </w:r>
      <w:r w:rsidR="00B97F5B" w:rsidRPr="00256E41">
        <w:rPr>
          <w:noProof/>
        </w:rPr>
        <w:drawing>
          <wp:inline distT="0" distB="0" distL="0" distR="0" wp14:anchorId="44A6B276" wp14:editId="5D6547C0">
            <wp:extent cx="5486400" cy="1770185"/>
            <wp:effectExtent l="0" t="0" r="0" b="0"/>
            <wp:docPr id="160856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677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7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3870B" w14:textId="7A173A04" w:rsidR="00D40051" w:rsidRDefault="00000000">
      <w:r>
        <w:t xml:space="preserve">Sayfa başlığı: «Dashboard — Günlük İş Takibi». Üst çubukta Matrix presence: Uygun, </w:t>
      </w:r>
      <w:proofErr w:type="spellStart"/>
      <w:r>
        <w:t>Meşgul</w:t>
      </w:r>
      <w:proofErr w:type="spellEnd"/>
      <w:r>
        <w:t xml:space="preserve">, </w:t>
      </w:r>
      <w:proofErr w:type="spellStart"/>
      <w:r>
        <w:t>Uzakta</w:t>
      </w:r>
      <w:proofErr w:type="spellEnd"/>
      <w:r>
        <w:t xml:space="preserve">, </w:t>
      </w:r>
      <w:proofErr w:type="spellStart"/>
      <w:r>
        <w:t>Çevrimdışı</w:t>
      </w:r>
      <w:proofErr w:type="spellEnd"/>
      <w:r>
        <w:t>.</w:t>
      </w:r>
      <w:r w:rsidR="00B97F5B">
        <w:t xml:space="preserve"> </w:t>
      </w:r>
      <w:proofErr w:type="spellStart"/>
      <w:r w:rsidR="00B97F5B">
        <w:t>Olarak</w:t>
      </w:r>
      <w:proofErr w:type="spellEnd"/>
      <w:r w:rsidR="00B97F5B">
        <w:t xml:space="preserve"> </w:t>
      </w:r>
      <w:proofErr w:type="spellStart"/>
      <w:r w:rsidR="00B97F5B">
        <w:t>kullanıcı</w:t>
      </w:r>
      <w:proofErr w:type="spellEnd"/>
      <w:r w:rsidR="00B97F5B">
        <w:t xml:space="preserve"> matrixed </w:t>
      </w:r>
      <w:proofErr w:type="spellStart"/>
      <w:r w:rsidR="00B97F5B">
        <w:t>durumu</w:t>
      </w:r>
      <w:proofErr w:type="spellEnd"/>
      <w:r w:rsidR="00B97F5B">
        <w:t xml:space="preserve"> </w:t>
      </w:r>
      <w:proofErr w:type="spellStart"/>
      <w:r w:rsidR="00B97F5B">
        <w:t>belirtilebilir</w:t>
      </w:r>
      <w:proofErr w:type="spellEnd"/>
      <w:r w:rsidR="00B97F5B">
        <w:br/>
      </w:r>
      <w:r w:rsidR="00B97F5B" w:rsidRPr="00256E41">
        <w:rPr>
          <w:noProof/>
        </w:rPr>
        <w:drawing>
          <wp:inline distT="0" distB="0" distL="0" distR="0" wp14:anchorId="6819AF3B" wp14:editId="3C645F8C">
            <wp:extent cx="2400300" cy="2794000"/>
            <wp:effectExtent l="0" t="0" r="0" b="0"/>
            <wp:docPr id="98302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273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7F5B">
        <w:br/>
      </w:r>
    </w:p>
    <w:p w14:paraId="0FD09CD2" w14:textId="2E233480" w:rsidR="00D40051" w:rsidRDefault="00000000">
      <w:r>
        <w:t xml:space="preserve">Kartlar: Günün Randevuları, Aktif Chatler (açık chat), Yaklaşan Görüşme (saat aralığı </w:t>
      </w:r>
      <w:proofErr w:type="spellStart"/>
      <w:r>
        <w:t>veya</w:t>
      </w:r>
      <w:proofErr w:type="spellEnd"/>
      <w:r>
        <w:t xml:space="preserve"> «</w:t>
      </w:r>
      <w:proofErr w:type="spellStart"/>
      <w:r>
        <w:t>Yaklaşan</w:t>
      </w:r>
      <w:proofErr w:type="spellEnd"/>
      <w:r>
        <w:t xml:space="preserve"> </w:t>
      </w:r>
      <w:proofErr w:type="spellStart"/>
      <w:r>
        <w:t>görüşme</w:t>
      </w:r>
      <w:proofErr w:type="spellEnd"/>
      <w:r>
        <w:t xml:space="preserve"> yok»)</w:t>
      </w:r>
      <w:r w:rsidR="00B97F5B">
        <w:t xml:space="preserve"> </w:t>
      </w:r>
      <w:proofErr w:type="spellStart"/>
      <w:r w:rsidR="00B97F5B">
        <w:t>bilgileri</w:t>
      </w:r>
      <w:proofErr w:type="spellEnd"/>
      <w:r w:rsidR="00B97F5B">
        <w:t xml:space="preserve"> </w:t>
      </w:r>
      <w:proofErr w:type="spellStart"/>
      <w:r w:rsidR="00B97F5B">
        <w:t>mevcuttur</w:t>
      </w:r>
      <w:proofErr w:type="spellEnd"/>
    </w:p>
    <w:p w14:paraId="511CE673" w14:textId="6E5FE40C" w:rsidR="00D40051" w:rsidRDefault="00000000">
      <w:pPr>
        <w:pStyle w:val="Heading2"/>
      </w:pPr>
      <w:r>
        <w:lastRenderedPageBreak/>
        <w:t xml:space="preserve">3.3 Chat </w:t>
      </w:r>
      <w:proofErr w:type="spellStart"/>
      <w:r>
        <w:t>Yönetimi</w:t>
      </w:r>
      <w:proofErr w:type="spellEnd"/>
      <w:r>
        <w:t xml:space="preserve"> (advisor/</w:t>
      </w:r>
      <w:proofErr w:type="spellStart"/>
      <w:r>
        <w:t>ChatManagement.tsx</w:t>
      </w:r>
      <w:proofErr w:type="spellEnd"/>
      <w:r>
        <w:t>)</w:t>
      </w:r>
      <w:r w:rsidR="00B97F5B">
        <w:br/>
      </w:r>
      <w:r w:rsidR="00B97F5B" w:rsidRPr="009F2E46">
        <w:rPr>
          <w:noProof/>
        </w:rPr>
        <w:drawing>
          <wp:inline distT="0" distB="0" distL="0" distR="0" wp14:anchorId="6FBC8523" wp14:editId="5DD50F2C">
            <wp:extent cx="5486400" cy="2887980"/>
            <wp:effectExtent l="0" t="0" r="0" b="0"/>
            <wp:docPr id="142528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850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1B287" w14:textId="6169341D" w:rsidR="00D40051" w:rsidRDefault="00000000">
      <w:r>
        <w:t xml:space="preserve">Sohbet </w:t>
      </w:r>
      <w:proofErr w:type="spellStart"/>
      <w:r>
        <w:t>listesi</w:t>
      </w:r>
      <w:proofErr w:type="spellEnd"/>
      <w:r>
        <w:t xml:space="preserve">, </w:t>
      </w:r>
      <w:proofErr w:type="spellStart"/>
      <w:r w:rsidR="00B97F5B">
        <w:t>bu</w:t>
      </w:r>
      <w:proofErr w:type="spellEnd"/>
      <w:r w:rsidR="00B97F5B">
        <w:t xml:space="preserve"> </w:t>
      </w:r>
      <w:proofErr w:type="spellStart"/>
      <w:r w:rsidR="00B97F5B">
        <w:t>ekranda</w:t>
      </w:r>
      <w:proofErr w:type="spellEnd"/>
      <w:r w:rsidR="00B97F5B">
        <w:t xml:space="preserve"> </w:t>
      </w:r>
      <w:proofErr w:type="spellStart"/>
      <w:r w:rsidR="00B97F5B">
        <w:t>görüntülenebilir</w:t>
      </w:r>
      <w:proofErr w:type="spellEnd"/>
      <w:r w:rsidR="00B97F5B">
        <w:br/>
      </w:r>
      <w:proofErr w:type="spellStart"/>
      <w:r w:rsidR="00B97F5B">
        <w:t>İlgili</w:t>
      </w:r>
      <w:proofErr w:type="spellEnd"/>
      <w:r w:rsidR="00B97F5B">
        <w:t xml:space="preserve"> </w:t>
      </w:r>
      <w:proofErr w:type="spellStart"/>
      <w:r w:rsidR="00B97F5B">
        <w:t>mesaj</w:t>
      </w:r>
      <w:proofErr w:type="spellEnd"/>
      <w:r w:rsidR="00B97F5B">
        <w:t xml:space="preserve"> </w:t>
      </w:r>
      <w:proofErr w:type="spellStart"/>
      <w:r w:rsidR="00B97F5B">
        <w:t>chatine</w:t>
      </w:r>
      <w:proofErr w:type="spellEnd"/>
      <w:r w:rsidR="00B97F5B">
        <w:t xml:space="preserve"> </w:t>
      </w:r>
      <w:proofErr w:type="spellStart"/>
      <w:r w:rsidR="00B97F5B">
        <w:t>tıklayıp</w:t>
      </w:r>
      <w:proofErr w:type="spellEnd"/>
      <w:r w:rsidR="00B97F5B">
        <w:t xml:space="preserve"> </w:t>
      </w:r>
      <w:proofErr w:type="spellStart"/>
      <w:r w:rsidR="00B97F5B">
        <w:t>istediği</w:t>
      </w:r>
      <w:proofErr w:type="spellEnd"/>
      <w:r w:rsidR="00B97F5B">
        <w:t xml:space="preserve"> </w:t>
      </w:r>
      <w:proofErr w:type="spellStart"/>
      <w:r w:rsidR="00B97F5B">
        <w:t>mesajı</w:t>
      </w:r>
      <w:proofErr w:type="spellEnd"/>
      <w:r w:rsidR="00B97F5B">
        <w:t xml:space="preserve"> </w:t>
      </w:r>
      <w:proofErr w:type="spellStart"/>
      <w:r w:rsidR="00B97F5B">
        <w:t>yazıp</w:t>
      </w:r>
      <w:proofErr w:type="spellEnd"/>
      <w:r w:rsidR="00B97F5B">
        <w:t xml:space="preserve"> </w:t>
      </w:r>
      <w:proofErr w:type="spellStart"/>
      <w:r w:rsidR="00B97F5B">
        <w:t>gönder</w:t>
      </w:r>
      <w:proofErr w:type="spellEnd"/>
      <w:r w:rsidR="00B97F5B">
        <w:t xml:space="preserve"> </w:t>
      </w:r>
      <w:proofErr w:type="spellStart"/>
      <w:r w:rsidR="00B97F5B">
        <w:t>butonu</w:t>
      </w:r>
      <w:proofErr w:type="spellEnd"/>
      <w:r w:rsidR="00B97F5B">
        <w:t xml:space="preserve"> </w:t>
      </w:r>
      <w:proofErr w:type="spellStart"/>
      <w:r w:rsidR="00B97F5B">
        <w:t>ile</w:t>
      </w:r>
      <w:proofErr w:type="spellEnd"/>
      <w:r w:rsidR="00B97F5B">
        <w:t xml:space="preserve"> </w:t>
      </w:r>
      <w:proofErr w:type="spellStart"/>
      <w:r w:rsidR="00B97F5B">
        <w:t>mesaj</w:t>
      </w:r>
      <w:proofErr w:type="spellEnd"/>
      <w:r w:rsidR="00B97F5B">
        <w:t xml:space="preserve"> </w:t>
      </w:r>
      <w:proofErr w:type="spellStart"/>
      <w:r w:rsidR="00B97F5B">
        <w:t>gönderebilir</w:t>
      </w:r>
      <w:proofErr w:type="spellEnd"/>
      <w:r w:rsidR="00B97F5B">
        <w:t xml:space="preserve"> </w:t>
      </w:r>
      <w:r w:rsidR="00B97F5B">
        <w:br/>
      </w:r>
      <w:proofErr w:type="spellStart"/>
      <w:r w:rsidR="00B97F5B">
        <w:t>Üstte</w:t>
      </w:r>
      <w:proofErr w:type="spellEnd"/>
      <w:r w:rsidR="00B97F5B">
        <w:t xml:space="preserve"> </w:t>
      </w:r>
      <w:proofErr w:type="spellStart"/>
      <w:r w:rsidR="00B97F5B">
        <w:t>Katılımcılar</w:t>
      </w:r>
      <w:proofErr w:type="spellEnd"/>
      <w:r w:rsidR="00B97F5B">
        <w:t xml:space="preserve"> Devret </w:t>
      </w:r>
      <w:proofErr w:type="spellStart"/>
      <w:r w:rsidR="00B97F5B">
        <w:t>ve</w:t>
      </w:r>
      <w:proofErr w:type="spellEnd"/>
      <w:r w:rsidR="00B97F5B">
        <w:t xml:space="preserve"> </w:t>
      </w:r>
      <w:proofErr w:type="spellStart"/>
      <w:r w:rsidR="00B97F5B">
        <w:t>Aktif</w:t>
      </w:r>
      <w:proofErr w:type="spellEnd"/>
      <w:r w:rsidR="00B97F5B">
        <w:t xml:space="preserve"> Pasif </w:t>
      </w:r>
      <w:proofErr w:type="spellStart"/>
      <w:r w:rsidR="00B97F5B">
        <w:t>Bilgisi</w:t>
      </w:r>
      <w:proofErr w:type="spellEnd"/>
      <w:r w:rsidR="00B97F5B">
        <w:t xml:space="preserve"> </w:t>
      </w:r>
      <w:proofErr w:type="spellStart"/>
      <w:r w:rsidR="00B97F5B">
        <w:t>bulunmaktadır</w:t>
      </w:r>
      <w:proofErr w:type="spellEnd"/>
      <w:r w:rsidR="00B97F5B">
        <w:br/>
      </w:r>
      <w:r w:rsidR="00B97F5B" w:rsidRPr="002565D7">
        <w:rPr>
          <w:noProof/>
        </w:rPr>
        <w:drawing>
          <wp:inline distT="0" distB="0" distL="0" distR="0" wp14:anchorId="57F15D86" wp14:editId="619DD56A">
            <wp:extent cx="3670300" cy="1549400"/>
            <wp:effectExtent l="0" t="0" r="0" b="0"/>
            <wp:docPr id="158926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677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7F5B">
        <w:br/>
      </w:r>
      <w:r w:rsidR="00B97F5B">
        <w:br/>
      </w:r>
      <w:r w:rsidR="00B97F5B">
        <w:br/>
      </w:r>
      <w:proofErr w:type="spellStart"/>
      <w:r w:rsidR="00B97F5B">
        <w:t>Katılımcılara</w:t>
      </w:r>
      <w:proofErr w:type="spellEnd"/>
      <w:r w:rsidR="00B97F5B">
        <w:t xml:space="preserve"> </w:t>
      </w:r>
      <w:proofErr w:type="spellStart"/>
      <w:r w:rsidR="00B97F5B">
        <w:t>tıkladığında</w:t>
      </w:r>
      <w:proofErr w:type="spellEnd"/>
      <w:r w:rsidR="00B97F5B">
        <w:t xml:space="preserve"> </w:t>
      </w:r>
      <w:proofErr w:type="spellStart"/>
      <w:r w:rsidR="00B97F5B">
        <w:t>bir</w:t>
      </w:r>
      <w:proofErr w:type="spellEnd"/>
      <w:r w:rsidR="00B97F5B">
        <w:t xml:space="preserve"> pop up </w:t>
      </w:r>
      <w:proofErr w:type="spellStart"/>
      <w:r w:rsidR="00B97F5B">
        <w:t>ekranı</w:t>
      </w:r>
      <w:proofErr w:type="spellEnd"/>
      <w:r w:rsidR="00B97F5B">
        <w:t xml:space="preserve"> </w:t>
      </w:r>
      <w:proofErr w:type="spellStart"/>
      <w:r w:rsidR="00B97F5B">
        <w:t>gelmektedir</w:t>
      </w:r>
      <w:proofErr w:type="spellEnd"/>
      <w:r w:rsidR="00B97F5B">
        <w:br/>
      </w:r>
      <w:r w:rsidR="00B97F5B">
        <w:br/>
      </w:r>
      <w:r w:rsidR="00B97F5B" w:rsidRPr="002565D7">
        <w:rPr>
          <w:noProof/>
        </w:rPr>
        <w:lastRenderedPageBreak/>
        <w:drawing>
          <wp:inline distT="0" distB="0" distL="0" distR="0" wp14:anchorId="48B5052F" wp14:editId="6394C86B">
            <wp:extent cx="3797300" cy="3962400"/>
            <wp:effectExtent l="0" t="0" r="0" b="0"/>
            <wp:docPr id="47037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3708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7F5B">
        <w:br/>
      </w:r>
      <w:r w:rsidR="00B97F5B">
        <w:br/>
      </w:r>
      <w:r w:rsidR="00B97F5B">
        <w:t xml:space="preserve">Bu </w:t>
      </w:r>
      <w:proofErr w:type="spellStart"/>
      <w:r w:rsidR="00B97F5B">
        <w:t>ekranda</w:t>
      </w:r>
      <w:proofErr w:type="spellEnd"/>
      <w:r w:rsidR="00B97F5B">
        <w:t xml:space="preserve"> </w:t>
      </w:r>
      <w:proofErr w:type="spellStart"/>
      <w:r w:rsidR="00B97F5B">
        <w:t>mesaj</w:t>
      </w:r>
      <w:proofErr w:type="spellEnd"/>
      <w:r w:rsidR="00B97F5B">
        <w:t xml:space="preserve"> </w:t>
      </w:r>
      <w:proofErr w:type="spellStart"/>
      <w:r w:rsidR="00B97F5B">
        <w:t>chatindeki</w:t>
      </w:r>
      <w:proofErr w:type="spellEnd"/>
      <w:r w:rsidR="00B97F5B">
        <w:t xml:space="preserve"> </w:t>
      </w:r>
      <w:proofErr w:type="spellStart"/>
      <w:r w:rsidR="00B97F5B">
        <w:t>katılımcı</w:t>
      </w:r>
      <w:proofErr w:type="spellEnd"/>
      <w:r w:rsidR="00B97F5B">
        <w:t xml:space="preserve"> </w:t>
      </w:r>
      <w:proofErr w:type="spellStart"/>
      <w:r w:rsidR="00B97F5B">
        <w:t>listesi</w:t>
      </w:r>
      <w:proofErr w:type="spellEnd"/>
      <w:r w:rsidR="00B97F5B">
        <w:t xml:space="preserve"> </w:t>
      </w:r>
      <w:proofErr w:type="spellStart"/>
      <w:r w:rsidR="00B97F5B">
        <w:t>gözükmektedir</w:t>
      </w:r>
      <w:proofErr w:type="spellEnd"/>
      <w:r w:rsidR="00B97F5B">
        <w:br/>
      </w:r>
      <w:proofErr w:type="spellStart"/>
      <w:r w:rsidR="00B97F5B">
        <w:t>İstenildiği</w:t>
      </w:r>
      <w:proofErr w:type="spellEnd"/>
      <w:r w:rsidR="00B97F5B">
        <w:t xml:space="preserve"> </w:t>
      </w:r>
      <w:proofErr w:type="spellStart"/>
      <w:r w:rsidR="00B97F5B">
        <w:t>Takdirde</w:t>
      </w:r>
      <w:proofErr w:type="spellEnd"/>
      <w:r w:rsidR="00B97F5B">
        <w:t xml:space="preserve"> </w:t>
      </w:r>
      <w:proofErr w:type="spellStart"/>
      <w:r w:rsidR="00B97F5B">
        <w:t>Danışman</w:t>
      </w:r>
      <w:proofErr w:type="spellEnd"/>
      <w:r w:rsidR="00B97F5B">
        <w:t xml:space="preserve"> </w:t>
      </w:r>
      <w:proofErr w:type="spellStart"/>
      <w:r w:rsidR="00B97F5B">
        <w:t>seçip</w:t>
      </w:r>
      <w:proofErr w:type="spellEnd"/>
      <w:r w:rsidR="00B97F5B">
        <w:t xml:space="preserve"> </w:t>
      </w:r>
      <w:proofErr w:type="spellStart"/>
      <w:r w:rsidR="00B97F5B">
        <w:t>Geçmişi</w:t>
      </w:r>
      <w:proofErr w:type="spellEnd"/>
      <w:r w:rsidR="00B97F5B">
        <w:t xml:space="preserve"> </w:t>
      </w:r>
      <w:proofErr w:type="spellStart"/>
      <w:r w:rsidR="00B97F5B">
        <w:t>dahil</w:t>
      </w:r>
      <w:proofErr w:type="spellEnd"/>
      <w:r w:rsidR="00B97F5B">
        <w:t xml:space="preserve"> </w:t>
      </w:r>
      <w:proofErr w:type="spellStart"/>
      <w:r w:rsidR="00B97F5B">
        <w:t>edip</w:t>
      </w:r>
      <w:proofErr w:type="spellEnd"/>
      <w:r w:rsidR="00B97F5B">
        <w:t xml:space="preserve"> </w:t>
      </w:r>
      <w:proofErr w:type="spellStart"/>
      <w:r w:rsidR="00B97F5B">
        <w:t>ya</w:t>
      </w:r>
      <w:proofErr w:type="spellEnd"/>
      <w:r w:rsidR="00B97F5B">
        <w:t xml:space="preserve"> da </w:t>
      </w:r>
      <w:proofErr w:type="spellStart"/>
      <w:r w:rsidR="00B97F5B">
        <w:t>etmeyerek</w:t>
      </w:r>
      <w:proofErr w:type="spellEnd"/>
      <w:r w:rsidR="00B97F5B">
        <w:t xml:space="preserve">  </w:t>
      </w:r>
      <w:proofErr w:type="spellStart"/>
      <w:r w:rsidR="00B97F5B">
        <w:t>katılımcı</w:t>
      </w:r>
      <w:proofErr w:type="spellEnd"/>
      <w:r w:rsidR="00B97F5B">
        <w:t xml:space="preserve"> </w:t>
      </w:r>
      <w:proofErr w:type="spellStart"/>
      <w:r w:rsidR="00B97F5B">
        <w:t>ekleyebilir</w:t>
      </w:r>
      <w:proofErr w:type="spellEnd"/>
      <w:r w:rsidR="00B97F5B">
        <w:br/>
      </w:r>
      <w:proofErr w:type="spellStart"/>
      <w:r w:rsidR="00B97F5B">
        <w:t>Kullanıcı</w:t>
      </w:r>
      <w:proofErr w:type="spellEnd"/>
      <w:r w:rsidR="00B97F5B">
        <w:t xml:space="preserve"> </w:t>
      </w:r>
      <w:proofErr w:type="spellStart"/>
      <w:r w:rsidR="00B97F5B">
        <w:t>Devret</w:t>
      </w:r>
      <w:proofErr w:type="spellEnd"/>
      <w:r w:rsidR="00B97F5B">
        <w:t xml:space="preserve"> </w:t>
      </w:r>
      <w:proofErr w:type="spellStart"/>
      <w:r w:rsidR="00B97F5B">
        <w:t>butonuna</w:t>
      </w:r>
      <w:proofErr w:type="spellEnd"/>
      <w:r w:rsidR="00B97F5B">
        <w:t xml:space="preserve"> </w:t>
      </w:r>
      <w:proofErr w:type="spellStart"/>
      <w:r w:rsidR="00B97F5B">
        <w:t>bastığında</w:t>
      </w:r>
      <w:proofErr w:type="spellEnd"/>
      <w:r w:rsidR="00B97F5B">
        <w:t xml:space="preserve"> </w:t>
      </w:r>
      <w:proofErr w:type="spellStart"/>
      <w:r w:rsidR="00B97F5B">
        <w:t>bir</w:t>
      </w:r>
      <w:proofErr w:type="spellEnd"/>
      <w:r w:rsidR="00B97F5B">
        <w:t xml:space="preserve"> pop up </w:t>
      </w:r>
      <w:proofErr w:type="spellStart"/>
      <w:r w:rsidR="00B97F5B">
        <w:t>çıkmaktadır</w:t>
      </w:r>
      <w:proofErr w:type="spellEnd"/>
      <w:r w:rsidR="00B97F5B">
        <w:br/>
      </w:r>
      <w:r w:rsidR="00B97F5B" w:rsidRPr="002565D7">
        <w:rPr>
          <w:noProof/>
        </w:rPr>
        <w:lastRenderedPageBreak/>
        <w:drawing>
          <wp:inline distT="0" distB="0" distL="0" distR="0" wp14:anchorId="397714D9" wp14:editId="2867885F">
            <wp:extent cx="4635500" cy="3543300"/>
            <wp:effectExtent l="0" t="0" r="0" b="0"/>
            <wp:docPr id="185190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906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7F5B">
        <w:br/>
      </w:r>
      <w:r w:rsidR="00B97F5B">
        <w:br/>
      </w:r>
      <w:proofErr w:type="spellStart"/>
      <w:r w:rsidR="00B97F5B">
        <w:t>Devredeceği</w:t>
      </w:r>
      <w:proofErr w:type="spellEnd"/>
      <w:r w:rsidR="00B97F5B">
        <w:t xml:space="preserve"> </w:t>
      </w:r>
      <w:proofErr w:type="spellStart"/>
      <w:r w:rsidR="00B97F5B">
        <w:t>kişinin</w:t>
      </w:r>
      <w:proofErr w:type="spellEnd"/>
      <w:r w:rsidR="00B97F5B">
        <w:t xml:space="preserve"> </w:t>
      </w:r>
      <w:proofErr w:type="spellStart"/>
      <w:r w:rsidR="00B97F5B">
        <w:t>bilgisini</w:t>
      </w:r>
      <w:proofErr w:type="spellEnd"/>
      <w:r w:rsidR="00B97F5B">
        <w:t xml:space="preserve"> </w:t>
      </w:r>
      <w:proofErr w:type="spellStart"/>
      <w:r w:rsidR="00B97F5B">
        <w:t>girip</w:t>
      </w:r>
      <w:proofErr w:type="spellEnd"/>
      <w:r w:rsidR="00B97F5B">
        <w:t xml:space="preserve"> </w:t>
      </w:r>
      <w:proofErr w:type="spellStart"/>
      <w:r w:rsidR="00B97F5B">
        <w:t>ilgili</w:t>
      </w:r>
      <w:proofErr w:type="spellEnd"/>
      <w:r w:rsidR="00B97F5B">
        <w:t xml:space="preserve"> </w:t>
      </w:r>
      <w:proofErr w:type="spellStart"/>
      <w:r w:rsidR="00B97F5B">
        <w:t>kişiye</w:t>
      </w:r>
      <w:proofErr w:type="spellEnd"/>
      <w:r w:rsidR="00B97F5B">
        <w:t xml:space="preserve"> chat </w:t>
      </w:r>
      <w:proofErr w:type="spellStart"/>
      <w:r w:rsidR="00B97F5B">
        <w:t>odasını</w:t>
      </w:r>
      <w:proofErr w:type="spellEnd"/>
      <w:r w:rsidR="00B97F5B">
        <w:t xml:space="preserve"> </w:t>
      </w:r>
      <w:proofErr w:type="spellStart"/>
      <w:r w:rsidR="00B97F5B">
        <w:t>devredebilir</w:t>
      </w:r>
      <w:proofErr w:type="spellEnd"/>
      <w:r w:rsidR="00B97F5B">
        <w:br/>
      </w:r>
      <w:r w:rsidR="00B97F5B">
        <w:br/>
      </w:r>
      <w:r w:rsidR="00B97F5B" w:rsidRPr="002565D7">
        <w:rPr>
          <w:noProof/>
        </w:rPr>
        <w:drawing>
          <wp:inline distT="0" distB="0" distL="0" distR="0" wp14:anchorId="5C878227" wp14:editId="5599033C">
            <wp:extent cx="3644900" cy="1371600"/>
            <wp:effectExtent l="0" t="0" r="0" b="0"/>
            <wp:docPr id="189180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003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7F5B">
        <w:br/>
      </w:r>
      <w:proofErr w:type="spellStart"/>
      <w:r w:rsidR="00B97F5B">
        <w:t>Aktif</w:t>
      </w:r>
      <w:proofErr w:type="spellEnd"/>
      <w:r w:rsidR="00B97F5B">
        <w:t xml:space="preserve"> Pasif </w:t>
      </w:r>
      <w:proofErr w:type="spellStart"/>
      <w:r w:rsidR="00B97F5B">
        <w:t>Butonuna</w:t>
      </w:r>
      <w:proofErr w:type="spellEnd"/>
      <w:r w:rsidR="00B97F5B">
        <w:t xml:space="preserve"> </w:t>
      </w:r>
      <w:proofErr w:type="spellStart"/>
      <w:r w:rsidR="00B97F5B">
        <w:t>tıklayarak</w:t>
      </w:r>
      <w:proofErr w:type="spellEnd"/>
      <w:r w:rsidR="00B97F5B">
        <w:t xml:space="preserve"> </w:t>
      </w:r>
      <w:proofErr w:type="spellStart"/>
      <w:r w:rsidR="00B97F5B">
        <w:t>chati</w:t>
      </w:r>
      <w:proofErr w:type="spellEnd"/>
      <w:r w:rsidR="00B97F5B">
        <w:t xml:space="preserve"> </w:t>
      </w:r>
      <w:proofErr w:type="spellStart"/>
      <w:r w:rsidR="00B97F5B">
        <w:t>pasife</w:t>
      </w:r>
      <w:proofErr w:type="spellEnd"/>
      <w:r w:rsidR="00B97F5B">
        <w:t xml:space="preserve"> </w:t>
      </w:r>
      <w:proofErr w:type="spellStart"/>
      <w:r w:rsidR="00B97F5B">
        <w:t>ya</w:t>
      </w:r>
      <w:proofErr w:type="spellEnd"/>
      <w:r w:rsidR="00B97F5B">
        <w:t xml:space="preserve"> da </w:t>
      </w:r>
      <w:proofErr w:type="spellStart"/>
      <w:r w:rsidR="00B97F5B">
        <w:t>aktife</w:t>
      </w:r>
      <w:proofErr w:type="spellEnd"/>
      <w:r w:rsidR="00B97F5B">
        <w:t xml:space="preserve"> </w:t>
      </w:r>
      <w:proofErr w:type="spellStart"/>
      <w:r w:rsidR="00B97F5B">
        <w:t>çekebilir</w:t>
      </w:r>
      <w:proofErr w:type="spellEnd"/>
      <w:r w:rsidR="00B97F5B">
        <w:br/>
      </w:r>
      <w:proofErr w:type="spellStart"/>
      <w:r w:rsidR="00B97F5B">
        <w:t>Pasife</w:t>
      </w:r>
      <w:proofErr w:type="spellEnd"/>
      <w:r w:rsidR="00B97F5B">
        <w:t xml:space="preserve"> </w:t>
      </w:r>
      <w:proofErr w:type="spellStart"/>
      <w:r w:rsidR="00B97F5B">
        <w:t>çekilen</w:t>
      </w:r>
      <w:proofErr w:type="spellEnd"/>
      <w:r w:rsidR="00B97F5B">
        <w:t xml:space="preserve"> chat </w:t>
      </w:r>
      <w:proofErr w:type="spellStart"/>
      <w:r w:rsidR="00B97F5B">
        <w:t>odalarına</w:t>
      </w:r>
      <w:proofErr w:type="spellEnd"/>
      <w:r w:rsidR="00B97F5B">
        <w:t xml:space="preserve"> </w:t>
      </w:r>
      <w:proofErr w:type="spellStart"/>
      <w:r w:rsidR="00B97F5B">
        <w:t>mesaj</w:t>
      </w:r>
      <w:proofErr w:type="spellEnd"/>
      <w:r w:rsidR="00B97F5B">
        <w:t xml:space="preserve"> </w:t>
      </w:r>
      <w:proofErr w:type="spellStart"/>
      <w:r w:rsidR="00B97F5B">
        <w:t>gönderilemez</w:t>
      </w:r>
      <w:proofErr w:type="spellEnd"/>
      <w:r w:rsidR="00B97F5B">
        <w:br/>
      </w:r>
    </w:p>
    <w:p w14:paraId="0DEABC56" w14:textId="33CA2F9E" w:rsidR="00D40051" w:rsidRDefault="00000000">
      <w:pPr>
        <w:pStyle w:val="Heading2"/>
      </w:pPr>
      <w:r>
        <w:lastRenderedPageBreak/>
        <w:t xml:space="preserve">3.4 </w:t>
      </w:r>
      <w:proofErr w:type="spellStart"/>
      <w:r>
        <w:t>Randevu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görüntülü</w:t>
      </w:r>
      <w:proofErr w:type="spellEnd"/>
      <w:r>
        <w:t xml:space="preserve"> </w:t>
      </w:r>
      <w:proofErr w:type="spellStart"/>
      <w:r>
        <w:t>görüşme</w:t>
      </w:r>
      <w:proofErr w:type="spellEnd"/>
      <w:r w:rsidR="00B97F5B">
        <w:br/>
      </w:r>
      <w:r w:rsidR="00B97F5B" w:rsidRPr="002565D7">
        <w:rPr>
          <w:noProof/>
        </w:rPr>
        <w:drawing>
          <wp:inline distT="0" distB="0" distL="0" distR="0" wp14:anchorId="6E9186C1" wp14:editId="6CB750F5">
            <wp:extent cx="5486400" cy="2393266"/>
            <wp:effectExtent l="0" t="0" r="0" b="0"/>
            <wp:docPr id="191992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256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7FA2D" w14:textId="36500695" w:rsidR="00D40051" w:rsidRDefault="00B97F5B">
      <w:proofErr w:type="spellStart"/>
      <w:r>
        <w:t>Y</w:t>
      </w:r>
      <w:r>
        <w:t>aklaşan</w:t>
      </w:r>
      <w:proofErr w:type="spellEnd"/>
      <w:r>
        <w:t xml:space="preserve"> </w:t>
      </w:r>
      <w:proofErr w:type="spellStart"/>
      <w:r>
        <w:t>randevular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randevu</w:t>
      </w:r>
      <w:proofErr w:type="spellEnd"/>
      <w:r>
        <w:t xml:space="preserve"> </w:t>
      </w:r>
      <w:proofErr w:type="spellStart"/>
      <w:r>
        <w:t>listesi</w:t>
      </w:r>
      <w:proofErr w:type="spellEnd"/>
      <w:r>
        <w:t xml:space="preserve"> </w:t>
      </w:r>
      <w:proofErr w:type="spellStart"/>
      <w:r>
        <w:t>gözükmektedir</w:t>
      </w:r>
      <w:proofErr w:type="spellEnd"/>
      <w:r>
        <w:br/>
      </w:r>
      <w:proofErr w:type="spellStart"/>
      <w:r>
        <w:t>Yaklaşan</w:t>
      </w:r>
      <w:proofErr w:type="spellEnd"/>
      <w:r>
        <w:t xml:space="preserve"> </w:t>
      </w:r>
      <w:proofErr w:type="spellStart"/>
      <w:r>
        <w:t>randevu</w:t>
      </w:r>
      <w:proofErr w:type="spellEnd"/>
      <w:r>
        <w:t xml:space="preserve"> </w:t>
      </w:r>
      <w:proofErr w:type="spellStart"/>
      <w:r>
        <w:t>varsa</w:t>
      </w:r>
      <w:proofErr w:type="spellEnd"/>
      <w:r>
        <w:t xml:space="preserve"> </w:t>
      </w:r>
      <w:r>
        <w:br/>
      </w:r>
      <w:proofErr w:type="spellStart"/>
      <w:r>
        <w:t>Görüntülü</w:t>
      </w:r>
      <w:proofErr w:type="spellEnd"/>
      <w:r>
        <w:t xml:space="preserve"> </w:t>
      </w:r>
      <w:proofErr w:type="spellStart"/>
      <w:r>
        <w:t>görüşme</w:t>
      </w:r>
      <w:proofErr w:type="spellEnd"/>
      <w:r>
        <w:t xml:space="preserve"> </w:t>
      </w:r>
      <w:proofErr w:type="spellStart"/>
      <w:r>
        <w:t>başlat</w:t>
      </w:r>
      <w:proofErr w:type="spellEnd"/>
      <w:r>
        <w:t xml:space="preserve"> </w:t>
      </w:r>
      <w:proofErr w:type="spellStart"/>
      <w:r>
        <w:t>ekranı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gözükecektir</w:t>
      </w:r>
      <w:proofErr w:type="spellEnd"/>
      <w:r>
        <w:br/>
      </w:r>
      <w:proofErr w:type="spellStart"/>
      <w:r>
        <w:t>İlgili</w:t>
      </w:r>
      <w:proofErr w:type="spellEnd"/>
      <w:r>
        <w:t xml:space="preserve"> </w:t>
      </w:r>
      <w:proofErr w:type="spellStart"/>
      <w:r>
        <w:t>butona</w:t>
      </w:r>
      <w:proofErr w:type="spellEnd"/>
      <w:r>
        <w:t xml:space="preserve"> </w:t>
      </w:r>
      <w:proofErr w:type="spellStart"/>
      <w:r>
        <w:t>basıldığında</w:t>
      </w:r>
      <w:proofErr w:type="spellEnd"/>
      <w:r>
        <w:t xml:space="preserve"> yeni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sekmede</w:t>
      </w:r>
      <w:proofErr w:type="spellEnd"/>
      <w:r>
        <w:t xml:space="preserve"> </w:t>
      </w:r>
      <w:proofErr w:type="spellStart"/>
      <w:r>
        <w:t>görüşme</w:t>
      </w:r>
      <w:proofErr w:type="spellEnd"/>
      <w:r>
        <w:t xml:space="preserve"> </w:t>
      </w:r>
      <w:proofErr w:type="spellStart"/>
      <w:r>
        <w:t>ekranı</w:t>
      </w:r>
      <w:proofErr w:type="spellEnd"/>
      <w:r>
        <w:t xml:space="preserve"> </w:t>
      </w:r>
      <w:proofErr w:type="spellStart"/>
      <w:r>
        <w:t>açılacaktır</w:t>
      </w:r>
      <w:proofErr w:type="spellEnd"/>
      <w:r>
        <w:br/>
      </w:r>
      <w:r>
        <w:br/>
      </w:r>
      <w:r w:rsidRPr="00F20D70">
        <w:rPr>
          <w:noProof/>
        </w:rPr>
        <w:drawing>
          <wp:inline distT="0" distB="0" distL="0" distR="0" wp14:anchorId="7842D345" wp14:editId="28A2B825">
            <wp:extent cx="5486400" cy="3131820"/>
            <wp:effectExtent l="0" t="0" r="0" b="5080"/>
            <wp:docPr id="66471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199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proofErr w:type="spellStart"/>
      <w:r>
        <w:t>ilgili</w:t>
      </w:r>
      <w:proofErr w:type="spellEnd"/>
      <w:r>
        <w:t xml:space="preserve"> </w:t>
      </w:r>
      <w:proofErr w:type="spellStart"/>
      <w:r>
        <w:t>ekrandaki</w:t>
      </w:r>
      <w:proofErr w:type="spellEnd"/>
      <w:r>
        <w:t xml:space="preserve"> </w:t>
      </w:r>
      <w:proofErr w:type="spellStart"/>
      <w:r>
        <w:t>açılan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</w:t>
      </w:r>
      <w:proofErr w:type="spellStart"/>
      <w:r>
        <w:t>formatı</w:t>
      </w:r>
      <w:proofErr w:type="spellEnd"/>
      <w:r>
        <w:t xml:space="preserve"> </w:t>
      </w:r>
      <w:proofErr w:type="spellStart"/>
      <w:r>
        <w:t>şu</w:t>
      </w:r>
      <w:proofErr w:type="spellEnd"/>
      <w:r>
        <w:t xml:space="preserve"> </w:t>
      </w:r>
      <w:proofErr w:type="spellStart"/>
      <w:r>
        <w:t>şekildedir</w:t>
      </w:r>
      <w:proofErr w:type="spellEnd"/>
      <w:r>
        <w:br/>
      </w:r>
      <w:r>
        <w:br/>
      </w:r>
      <w:r w:rsidRPr="00F20D70">
        <w:t>room=rez-user002-1777015165768&amp;user=ia002&amp;autoJoin=1</w:t>
      </w:r>
      <w:r>
        <w:br/>
      </w:r>
      <w:proofErr w:type="spellStart"/>
      <w:r>
        <w:t>burada</w:t>
      </w:r>
      <w:proofErr w:type="spellEnd"/>
      <w:r>
        <w:t xml:space="preserve"> room </w:t>
      </w:r>
      <w:proofErr w:type="spellStart"/>
      <w:r>
        <w:t>bilgisi</w:t>
      </w:r>
      <w:proofErr w:type="spellEnd"/>
      <w:r>
        <w:t xml:space="preserve"> </w:t>
      </w:r>
      <w:proofErr w:type="spellStart"/>
      <w:r>
        <w:t>oda</w:t>
      </w:r>
      <w:proofErr w:type="spellEnd"/>
      <w:r>
        <w:t xml:space="preserve"> </w:t>
      </w:r>
      <w:proofErr w:type="spellStart"/>
      <w:r>
        <w:t>bilgisini</w:t>
      </w:r>
      <w:proofErr w:type="spellEnd"/>
      <w:r>
        <w:t xml:space="preserve"> user </w:t>
      </w:r>
      <w:proofErr w:type="spellStart"/>
      <w:r>
        <w:t>bilgisi</w:t>
      </w:r>
      <w:proofErr w:type="spellEnd"/>
      <w:r>
        <w:t xml:space="preserve"> </w:t>
      </w:r>
      <w:proofErr w:type="spellStart"/>
      <w:r>
        <w:t>katılan</w:t>
      </w:r>
      <w:proofErr w:type="spellEnd"/>
      <w:r>
        <w:t xml:space="preserve"> user </w:t>
      </w:r>
      <w:proofErr w:type="spellStart"/>
      <w:r>
        <w:t>bilgisini</w:t>
      </w:r>
      <w:proofErr w:type="spellEnd"/>
      <w:r>
        <w:t xml:space="preserve"> </w:t>
      </w:r>
      <w:proofErr w:type="spellStart"/>
      <w:r>
        <w:t>belirtmektedir</w:t>
      </w:r>
      <w:proofErr w:type="spellEnd"/>
      <w:r>
        <w:br/>
      </w:r>
      <w:r>
        <w:br/>
      </w:r>
      <w:r w:rsidRPr="00F20D70">
        <w:rPr>
          <w:noProof/>
        </w:rPr>
        <w:lastRenderedPageBreak/>
        <w:drawing>
          <wp:inline distT="0" distB="0" distL="0" distR="0" wp14:anchorId="78AA4024" wp14:editId="0BE5AEA3">
            <wp:extent cx="5486400" cy="572672"/>
            <wp:effectExtent l="0" t="0" r="0" b="0"/>
            <wp:docPr id="38188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886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>
        <w:t>Ayrıca</w:t>
      </w:r>
      <w:proofErr w:type="spellEnd"/>
      <w:r>
        <w:t xml:space="preserve"> </w:t>
      </w:r>
      <w:proofErr w:type="spellStart"/>
      <w:r>
        <w:t>istenildiğinde</w:t>
      </w:r>
      <w:proofErr w:type="spellEnd"/>
      <w:r>
        <w:t xml:space="preserve"> </w:t>
      </w:r>
      <w:proofErr w:type="spellStart"/>
      <w:r>
        <w:t>Kişi</w:t>
      </w:r>
      <w:proofErr w:type="spellEnd"/>
      <w:r>
        <w:t xml:space="preserve"> </w:t>
      </w:r>
      <w:proofErr w:type="spellStart"/>
      <w:r>
        <w:t>ekle</w:t>
      </w:r>
      <w:proofErr w:type="spellEnd"/>
      <w:r>
        <w:t xml:space="preserve"> </w:t>
      </w:r>
      <w:proofErr w:type="spellStart"/>
      <w:r>
        <w:t>butonuna</w:t>
      </w:r>
      <w:proofErr w:type="spellEnd"/>
      <w:r>
        <w:t xml:space="preserve"> </w:t>
      </w:r>
      <w:proofErr w:type="spellStart"/>
      <w:r>
        <w:t>basılıp</w:t>
      </w:r>
      <w:proofErr w:type="spellEnd"/>
      <w:r>
        <w:t xml:space="preserve"> </w:t>
      </w:r>
      <w:proofErr w:type="spellStart"/>
      <w:r>
        <w:t>görüşmeye</w:t>
      </w:r>
      <w:proofErr w:type="spellEnd"/>
      <w:r>
        <w:t xml:space="preserve">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kişiler</w:t>
      </w:r>
      <w:proofErr w:type="spellEnd"/>
      <w:r>
        <w:t xml:space="preserve"> (advisor) </w:t>
      </w:r>
      <w:proofErr w:type="spellStart"/>
      <w:r>
        <w:t>eklenebilir</w:t>
      </w:r>
      <w:proofErr w:type="spellEnd"/>
      <w:r>
        <w:br/>
      </w:r>
      <w:r w:rsidRPr="00F20D70">
        <w:rPr>
          <w:noProof/>
        </w:rPr>
        <w:drawing>
          <wp:inline distT="0" distB="0" distL="0" distR="0" wp14:anchorId="37195D64" wp14:editId="6320A84E">
            <wp:extent cx="5092700" cy="2095500"/>
            <wp:effectExtent l="0" t="0" r="0" b="0"/>
            <wp:docPr id="17826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94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1553609" w14:textId="471AE5B2" w:rsidR="00D40051" w:rsidRDefault="00000000">
      <w:pPr>
        <w:pStyle w:val="Heading2"/>
      </w:pPr>
      <w:r>
        <w:t xml:space="preserve">3.5 </w:t>
      </w:r>
      <w:proofErr w:type="spellStart"/>
      <w:r>
        <w:t>İzin</w:t>
      </w:r>
      <w:proofErr w:type="spellEnd"/>
      <w:r>
        <w:t xml:space="preserve"> &amp;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Durumum</w:t>
      </w:r>
      <w:proofErr w:type="spellEnd"/>
      <w:r>
        <w:t xml:space="preserve"> (advisor/</w:t>
      </w:r>
      <w:proofErr w:type="spellStart"/>
      <w:r>
        <w:t>Absence.tsx</w:t>
      </w:r>
      <w:proofErr w:type="spellEnd"/>
      <w:r>
        <w:t>)</w:t>
      </w:r>
      <w:r w:rsidR="00B97F5B">
        <w:br/>
      </w:r>
      <w:r w:rsidR="00B97F5B" w:rsidRPr="00B901A4">
        <w:rPr>
          <w:noProof/>
        </w:rPr>
        <w:drawing>
          <wp:inline distT="0" distB="0" distL="0" distR="0" wp14:anchorId="6DEABFE4" wp14:editId="60A1E01D">
            <wp:extent cx="5486400" cy="1921412"/>
            <wp:effectExtent l="0" t="0" r="0" b="0"/>
            <wp:docPr id="77002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241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68D8D" w14:textId="3BFE0545" w:rsidR="00D40051" w:rsidRDefault="00B97F5B">
      <w:proofErr w:type="spellStart"/>
      <w:r>
        <w:t>İzinli</w:t>
      </w:r>
      <w:proofErr w:type="spellEnd"/>
      <w:r>
        <w:t xml:space="preserve"> </w:t>
      </w:r>
      <w:proofErr w:type="spellStart"/>
      <w:r>
        <w:t>olduğu</w:t>
      </w:r>
      <w:proofErr w:type="spellEnd"/>
      <w:r>
        <w:t xml:space="preserve"> </w:t>
      </w:r>
      <w:proofErr w:type="spellStart"/>
      <w:r>
        <w:t>günler</w:t>
      </w:r>
      <w:proofErr w:type="spellEnd"/>
      <w:r>
        <w:t xml:space="preserve"> </w:t>
      </w:r>
      <w:proofErr w:type="spellStart"/>
      <w:r>
        <w:t>listelenmektedir</w:t>
      </w:r>
      <w:proofErr w:type="spellEnd"/>
      <w:r>
        <w:br/>
      </w:r>
      <w:proofErr w:type="spellStart"/>
      <w:r>
        <w:t>İstenildiği</w:t>
      </w:r>
      <w:proofErr w:type="spellEnd"/>
      <w:r>
        <w:t xml:space="preserve"> </w:t>
      </w:r>
      <w:proofErr w:type="spellStart"/>
      <w:r>
        <w:t>takdirde</w:t>
      </w:r>
      <w:proofErr w:type="spellEnd"/>
      <w:r>
        <w:t xml:space="preserve"> yeni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alınıp</w:t>
      </w:r>
      <w:proofErr w:type="spellEnd"/>
      <w:r>
        <w:t xml:space="preserve"> </w:t>
      </w:r>
      <w:proofErr w:type="spellStart"/>
      <w:r>
        <w:t>ilerleyebilir</w:t>
      </w:r>
      <w:proofErr w:type="spellEnd"/>
      <w:r>
        <w:t xml:space="preserve"> </w:t>
      </w:r>
      <w:r>
        <w:br/>
        <w:t xml:space="preserve">Tarih </w:t>
      </w:r>
      <w:proofErr w:type="spellStart"/>
      <w:r>
        <w:t>seçip</w:t>
      </w:r>
      <w:proofErr w:type="spellEnd"/>
      <w:r>
        <w:t xml:space="preserve"> </w:t>
      </w:r>
      <w:proofErr w:type="spellStart"/>
      <w:r>
        <w:t>ilerle</w:t>
      </w:r>
      <w:proofErr w:type="spellEnd"/>
      <w:r>
        <w:t xml:space="preserve"> </w:t>
      </w:r>
      <w:proofErr w:type="spellStart"/>
      <w:r>
        <w:t>dediğinde</w:t>
      </w:r>
      <w:proofErr w:type="spellEnd"/>
      <w:r>
        <w:t xml:space="preserve"> </w:t>
      </w:r>
      <w:proofErr w:type="spellStart"/>
      <w:r>
        <w:t>eğer</w:t>
      </w:r>
      <w:proofErr w:type="spellEnd"/>
      <w:r>
        <w:t xml:space="preserve"> </w:t>
      </w:r>
      <w:proofErr w:type="spellStart"/>
      <w:r>
        <w:t>varsa</w:t>
      </w:r>
      <w:proofErr w:type="spellEnd"/>
      <w:r>
        <w:t xml:space="preserve"> </w:t>
      </w:r>
      <w:proofErr w:type="spellStart"/>
      <w:r>
        <w:t>randevusunu</w:t>
      </w:r>
      <w:proofErr w:type="spellEnd"/>
      <w:r>
        <w:t xml:space="preserve"> </w:t>
      </w:r>
      <w:proofErr w:type="spellStart"/>
      <w:r>
        <w:t>başka</w:t>
      </w:r>
      <w:proofErr w:type="spellEnd"/>
      <w:r>
        <w:t xml:space="preserve"> </w:t>
      </w:r>
      <w:proofErr w:type="spellStart"/>
      <w:r>
        <w:t>kullanıcılara</w:t>
      </w:r>
      <w:proofErr w:type="spellEnd"/>
      <w:r>
        <w:t xml:space="preserve"> </w:t>
      </w:r>
      <w:proofErr w:type="spellStart"/>
      <w:r>
        <w:t>aktarması</w:t>
      </w:r>
      <w:proofErr w:type="spellEnd"/>
      <w:r>
        <w:t xml:space="preserve"> </w:t>
      </w:r>
      <w:proofErr w:type="spellStart"/>
      <w:r>
        <w:t>gerekmekte</w:t>
      </w:r>
      <w:proofErr w:type="spellEnd"/>
      <w:r>
        <w:t xml:space="preserve"> </w:t>
      </w:r>
      <w:r>
        <w:br/>
      </w:r>
      <w:proofErr w:type="spellStart"/>
      <w:r>
        <w:t>Sonrasında</w:t>
      </w:r>
      <w:proofErr w:type="spellEnd"/>
      <w:r>
        <w:t xml:space="preserve"> </w:t>
      </w:r>
      <w:proofErr w:type="spellStart"/>
      <w:r>
        <w:t>izinli</w:t>
      </w:r>
      <w:proofErr w:type="spellEnd"/>
      <w:r>
        <w:t xml:space="preserve"> </w:t>
      </w:r>
      <w:proofErr w:type="spellStart"/>
      <w:r>
        <w:t>olduğu</w:t>
      </w:r>
      <w:proofErr w:type="spellEnd"/>
      <w:r>
        <w:t xml:space="preserve"> </w:t>
      </w:r>
      <w:proofErr w:type="spellStart"/>
      <w:r>
        <w:t>günler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Kalıcı</w:t>
      </w:r>
      <w:proofErr w:type="spellEnd"/>
      <w:r>
        <w:t xml:space="preserve"> </w:t>
      </w:r>
      <w:proofErr w:type="spellStart"/>
      <w:r>
        <w:t>Odaları</w:t>
      </w:r>
      <w:proofErr w:type="spellEnd"/>
      <w:r>
        <w:t xml:space="preserve"> </w:t>
      </w:r>
      <w:proofErr w:type="spellStart"/>
      <w:r>
        <w:t>aktarması</w:t>
      </w:r>
      <w:proofErr w:type="spellEnd"/>
      <w:r>
        <w:t xml:space="preserve"> </w:t>
      </w:r>
      <w:proofErr w:type="spellStart"/>
      <w:proofErr w:type="gramStart"/>
      <w:r>
        <w:t>beklenmektedir</w:t>
      </w:r>
      <w:proofErr w:type="spellEnd"/>
      <w:r>
        <w:t>(</w:t>
      </w:r>
      <w:proofErr w:type="spellStart"/>
      <w:proofErr w:type="gramEnd"/>
      <w:r>
        <w:t>İlgili</w:t>
      </w:r>
      <w:proofErr w:type="spellEnd"/>
      <w:r>
        <w:t xml:space="preserve"> </w:t>
      </w:r>
      <w:proofErr w:type="spellStart"/>
      <w:r>
        <w:t>odaya</w:t>
      </w:r>
      <w:proofErr w:type="spellEnd"/>
      <w:r>
        <w:t xml:space="preserve"> join </w:t>
      </w:r>
      <w:proofErr w:type="spellStart"/>
      <w:r>
        <w:t>olur</w:t>
      </w:r>
      <w:proofErr w:type="spellEnd"/>
      <w:r>
        <w:t xml:space="preserve"> </w:t>
      </w:r>
      <w:proofErr w:type="spellStart"/>
      <w:r>
        <w:t>seçtiği</w:t>
      </w:r>
      <w:proofErr w:type="spellEnd"/>
      <w:r>
        <w:t xml:space="preserve"> </w:t>
      </w:r>
      <w:proofErr w:type="spellStart"/>
      <w:r>
        <w:t>kişi</w:t>
      </w:r>
      <w:proofErr w:type="spellEnd"/>
      <w:r>
        <w:t>)</w:t>
      </w:r>
      <w:r>
        <w:br/>
        <w:t xml:space="preserve">Bu </w:t>
      </w:r>
      <w:proofErr w:type="spellStart"/>
      <w:r>
        <w:t>süreç</w:t>
      </w:r>
      <w:proofErr w:type="spellEnd"/>
      <w:r>
        <w:t xml:space="preserve"> </w:t>
      </w:r>
      <w:proofErr w:type="spellStart"/>
      <w:r>
        <w:t>sonunda</w:t>
      </w:r>
      <w:proofErr w:type="spellEnd"/>
      <w:r>
        <w:t xml:space="preserve"> </w:t>
      </w:r>
      <w:proofErr w:type="spellStart"/>
      <w:r>
        <w:t>izni</w:t>
      </w:r>
      <w:proofErr w:type="spellEnd"/>
      <w:r>
        <w:t xml:space="preserve"> </w:t>
      </w:r>
      <w:proofErr w:type="spellStart"/>
      <w:r>
        <w:t>tamamlanır</w:t>
      </w:r>
      <w:proofErr w:type="spellEnd"/>
    </w:p>
    <w:p w14:paraId="0EBA1C77" w14:textId="77C94870" w:rsidR="00D40051" w:rsidRDefault="00D40051"/>
    <w:p w14:paraId="14E2C352" w14:textId="3F58FDD2" w:rsidR="00D40051" w:rsidRDefault="00000000">
      <w:pPr>
        <w:pStyle w:val="Heading1"/>
      </w:pPr>
      <w:r>
        <w:lastRenderedPageBreak/>
        <w:t xml:space="preserve">4. </w:t>
      </w:r>
      <w:proofErr w:type="spellStart"/>
      <w:r>
        <w:t>Müşteri</w:t>
      </w:r>
      <w:proofErr w:type="spellEnd"/>
      <w:r w:rsidR="00B97F5B">
        <w:br/>
      </w:r>
      <w:r w:rsidR="00B97F5B" w:rsidRPr="00B901A4">
        <w:rPr>
          <w:noProof/>
        </w:rPr>
        <w:drawing>
          <wp:inline distT="0" distB="0" distL="0" distR="0" wp14:anchorId="5E66C320" wp14:editId="58907280">
            <wp:extent cx="5486400" cy="4205654"/>
            <wp:effectExtent l="0" t="0" r="0" b="0"/>
            <wp:docPr id="139568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852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0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7F5B">
        <w:br/>
      </w:r>
    </w:p>
    <w:p w14:paraId="5A6BDC35" w14:textId="77777777" w:rsidR="00D40051" w:rsidRDefault="00000000">
      <w:pPr>
        <w:pStyle w:val="Heading2"/>
      </w:pPr>
      <w:r>
        <w:t xml:space="preserve">4.1 Yan </w:t>
      </w:r>
      <w:proofErr w:type="spellStart"/>
      <w:r>
        <w:t>menü</w:t>
      </w:r>
      <w:proofErr w:type="spellEnd"/>
      <w:r>
        <w:t xml:space="preserve"> (CUSTOMER_MENU)</w:t>
      </w:r>
    </w:p>
    <w:p w14:paraId="76EBB8AA" w14:textId="77777777" w:rsidR="00D40051" w:rsidRDefault="00000000">
      <w:pPr>
        <w:pStyle w:val="ListBullet"/>
      </w:pPr>
      <w:r>
        <w:t>Dashboard → /customer</w:t>
      </w:r>
    </w:p>
    <w:p w14:paraId="4C1842AD" w14:textId="77777777" w:rsidR="00D40051" w:rsidRDefault="00000000">
      <w:pPr>
        <w:pStyle w:val="ListBullet"/>
      </w:pPr>
      <w:r>
        <w:t>Sohbet → /customer/chat</w:t>
      </w:r>
    </w:p>
    <w:p w14:paraId="59C2B67F" w14:textId="72E39A83" w:rsidR="00D40051" w:rsidRDefault="00000000">
      <w:pPr>
        <w:pStyle w:val="Heading2"/>
      </w:pPr>
      <w:r>
        <w:lastRenderedPageBreak/>
        <w:t>4.2 Dashboard (customer/</w:t>
      </w:r>
      <w:proofErr w:type="spellStart"/>
      <w:r>
        <w:t>Dashboard.tsx</w:t>
      </w:r>
      <w:proofErr w:type="spellEnd"/>
      <w:r>
        <w:t>)</w:t>
      </w:r>
      <w:r w:rsidR="00B97F5B">
        <w:br/>
        <w:t>Private</w:t>
      </w:r>
      <w:r w:rsidR="00B97F5B">
        <w:br/>
      </w:r>
      <w:r w:rsidR="00B97F5B" w:rsidRPr="00B901A4">
        <w:rPr>
          <w:noProof/>
        </w:rPr>
        <w:drawing>
          <wp:inline distT="0" distB="0" distL="0" distR="0" wp14:anchorId="1B6B582D" wp14:editId="1E20BD4B">
            <wp:extent cx="5486400" cy="1385668"/>
            <wp:effectExtent l="0" t="0" r="0" b="0"/>
            <wp:docPr id="52557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717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B97F5B">
        <w:t>Private</w:t>
      </w:r>
      <w:proofErr w:type="spellEnd"/>
      <w:r w:rsidR="00B97F5B">
        <w:t xml:space="preserve"> Plus</w:t>
      </w:r>
      <w:r w:rsidR="00B97F5B">
        <w:br/>
      </w:r>
      <w:r w:rsidR="00B97F5B" w:rsidRPr="006E18E0">
        <w:rPr>
          <w:noProof/>
        </w:rPr>
        <w:drawing>
          <wp:inline distT="0" distB="0" distL="0" distR="0" wp14:anchorId="675552A9" wp14:editId="00B026F6">
            <wp:extent cx="5486400" cy="2256106"/>
            <wp:effectExtent l="0" t="0" r="0" b="5080"/>
            <wp:docPr id="9647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56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00333" w14:textId="77777777" w:rsidR="00D40051" w:rsidRDefault="00000000">
      <w:pPr>
        <w:pStyle w:val="ListBullet"/>
      </w:pPr>
      <w:r>
        <w:t>Private: «Mesaj» düğmesi; Sohbet sekmesi customer/Chat.tsx.</w:t>
      </w:r>
    </w:p>
    <w:p w14:paraId="0B4B91D7" w14:textId="77777777" w:rsidR="00B97F5B" w:rsidRDefault="00000000" w:rsidP="00B97F5B">
      <w:r>
        <w:t xml:space="preserve">Private Plus: </w:t>
      </w:r>
      <w:r w:rsidR="00B97F5B">
        <w:t xml:space="preserve">Private Plus </w:t>
      </w:r>
      <w:proofErr w:type="spellStart"/>
      <w:r w:rsidR="00B97F5B">
        <w:t>kullanıcıları</w:t>
      </w:r>
      <w:proofErr w:type="spellEnd"/>
      <w:r w:rsidR="00B97F5B">
        <w:t xml:space="preserve"> Private </w:t>
      </w:r>
      <w:proofErr w:type="spellStart"/>
      <w:r w:rsidR="00B97F5B">
        <w:t>kullanıcılardan</w:t>
      </w:r>
      <w:proofErr w:type="spellEnd"/>
      <w:r w:rsidR="00B97F5B">
        <w:t xml:space="preserve"> </w:t>
      </w:r>
      <w:proofErr w:type="spellStart"/>
      <w:r w:rsidR="00B97F5B">
        <w:t>farklı</w:t>
      </w:r>
      <w:proofErr w:type="spellEnd"/>
      <w:r w:rsidR="00B97F5B">
        <w:t xml:space="preserve"> </w:t>
      </w:r>
      <w:proofErr w:type="spellStart"/>
      <w:r w:rsidR="00B97F5B">
        <w:t>olarak</w:t>
      </w:r>
      <w:proofErr w:type="spellEnd"/>
      <w:r w:rsidR="00B97F5B">
        <w:br/>
      </w:r>
      <w:proofErr w:type="spellStart"/>
      <w:r w:rsidR="00B97F5B">
        <w:t>Randevu</w:t>
      </w:r>
      <w:proofErr w:type="spellEnd"/>
      <w:r w:rsidR="00B97F5B">
        <w:t xml:space="preserve"> </w:t>
      </w:r>
      <w:proofErr w:type="spellStart"/>
      <w:r w:rsidR="00B97F5B">
        <w:t>oluşturabilir</w:t>
      </w:r>
      <w:proofErr w:type="spellEnd"/>
      <w:r w:rsidR="00B97F5B">
        <w:t xml:space="preserve"> </w:t>
      </w:r>
      <w:proofErr w:type="spellStart"/>
      <w:r w:rsidR="00B97F5B">
        <w:t>randevularını</w:t>
      </w:r>
      <w:proofErr w:type="spellEnd"/>
      <w:r w:rsidR="00B97F5B">
        <w:t xml:space="preserve"> </w:t>
      </w:r>
      <w:proofErr w:type="spellStart"/>
      <w:r w:rsidR="00B97F5B">
        <w:t>görüntüleyebilir</w:t>
      </w:r>
      <w:proofErr w:type="spellEnd"/>
      <w:r w:rsidR="00B97F5B">
        <w:br/>
      </w:r>
      <w:proofErr w:type="spellStart"/>
      <w:r w:rsidR="00B97F5B">
        <w:t>Yaklaşan</w:t>
      </w:r>
      <w:proofErr w:type="spellEnd"/>
      <w:r w:rsidR="00B97F5B">
        <w:t xml:space="preserve"> </w:t>
      </w:r>
      <w:proofErr w:type="spellStart"/>
      <w:r w:rsidR="00B97F5B">
        <w:t>randevularını</w:t>
      </w:r>
      <w:proofErr w:type="spellEnd"/>
      <w:r w:rsidR="00B97F5B">
        <w:t xml:space="preserve"> </w:t>
      </w:r>
      <w:proofErr w:type="spellStart"/>
      <w:r w:rsidR="00B97F5B">
        <w:t>görebilirler</w:t>
      </w:r>
      <w:proofErr w:type="spellEnd"/>
      <w:r w:rsidR="00B97F5B">
        <w:br/>
      </w:r>
      <w:r w:rsidR="00B97F5B">
        <w:br/>
      </w:r>
      <w:proofErr w:type="spellStart"/>
      <w:r w:rsidR="00B97F5B">
        <w:t>Kullanıcılar</w:t>
      </w:r>
      <w:proofErr w:type="spellEnd"/>
      <w:r w:rsidR="00B97F5B">
        <w:t xml:space="preserve"> </w:t>
      </w:r>
      <w:proofErr w:type="spellStart"/>
      <w:r w:rsidR="00B97F5B">
        <w:t>mesaj</w:t>
      </w:r>
      <w:proofErr w:type="spellEnd"/>
      <w:r w:rsidR="00B97F5B">
        <w:t xml:space="preserve"> </w:t>
      </w:r>
      <w:proofErr w:type="spellStart"/>
      <w:r w:rsidR="00B97F5B">
        <w:t>butonuna</w:t>
      </w:r>
      <w:proofErr w:type="spellEnd"/>
      <w:r w:rsidR="00B97F5B">
        <w:t xml:space="preserve"> </w:t>
      </w:r>
      <w:proofErr w:type="spellStart"/>
      <w:r w:rsidR="00B97F5B">
        <w:t>bastığında</w:t>
      </w:r>
      <w:proofErr w:type="spellEnd"/>
      <w:r w:rsidR="00B97F5B">
        <w:t xml:space="preserve"> </w:t>
      </w:r>
      <w:proofErr w:type="spellStart"/>
      <w:r w:rsidR="00B97F5B">
        <w:t>eğer</w:t>
      </w:r>
      <w:proofErr w:type="spellEnd"/>
      <w:r w:rsidR="00B97F5B">
        <w:t xml:space="preserve"> </w:t>
      </w:r>
      <w:proofErr w:type="spellStart"/>
      <w:r w:rsidR="00B97F5B">
        <w:t>odası</w:t>
      </w:r>
      <w:proofErr w:type="spellEnd"/>
      <w:r w:rsidR="00B97F5B">
        <w:t xml:space="preserve"> </w:t>
      </w:r>
      <w:proofErr w:type="spellStart"/>
      <w:r w:rsidR="00B97F5B">
        <w:t>daha</w:t>
      </w:r>
      <w:proofErr w:type="spellEnd"/>
      <w:r w:rsidR="00B97F5B">
        <w:t xml:space="preserve"> </w:t>
      </w:r>
      <w:proofErr w:type="spellStart"/>
      <w:r w:rsidR="00B97F5B">
        <w:t>önceden</w:t>
      </w:r>
      <w:proofErr w:type="spellEnd"/>
      <w:r w:rsidR="00B97F5B">
        <w:t xml:space="preserve"> </w:t>
      </w:r>
      <w:proofErr w:type="spellStart"/>
      <w:r w:rsidR="00B97F5B">
        <w:t>oluşmadı</w:t>
      </w:r>
      <w:proofErr w:type="spellEnd"/>
      <w:r w:rsidR="00B97F5B">
        <w:t xml:space="preserve"> </w:t>
      </w:r>
      <w:proofErr w:type="spellStart"/>
      <w:r w:rsidR="00B97F5B">
        <w:t>ise</w:t>
      </w:r>
      <w:proofErr w:type="spellEnd"/>
      <w:r w:rsidR="00B97F5B">
        <w:t xml:space="preserve"> </w:t>
      </w:r>
      <w:proofErr w:type="spellStart"/>
      <w:r w:rsidR="00B97F5B">
        <w:t>oda</w:t>
      </w:r>
      <w:proofErr w:type="spellEnd"/>
      <w:r w:rsidR="00B97F5B">
        <w:t xml:space="preserve"> </w:t>
      </w:r>
      <w:proofErr w:type="spellStart"/>
      <w:r w:rsidR="00B97F5B">
        <w:t>arka</w:t>
      </w:r>
      <w:proofErr w:type="spellEnd"/>
      <w:r w:rsidR="00B97F5B">
        <w:t xml:space="preserve"> </w:t>
      </w:r>
      <w:proofErr w:type="spellStart"/>
      <w:r w:rsidR="00B97F5B">
        <w:t>planda</w:t>
      </w:r>
      <w:proofErr w:type="spellEnd"/>
      <w:r w:rsidR="00B97F5B">
        <w:t xml:space="preserve"> </w:t>
      </w:r>
      <w:proofErr w:type="spellStart"/>
      <w:r w:rsidR="00B97F5B">
        <w:t>oluşturulur</w:t>
      </w:r>
      <w:proofErr w:type="spellEnd"/>
      <w:r w:rsidR="00B97F5B">
        <w:t xml:space="preserve"> </w:t>
      </w:r>
      <w:proofErr w:type="spellStart"/>
      <w:r w:rsidR="00B97F5B">
        <w:t>ve</w:t>
      </w:r>
      <w:proofErr w:type="spellEnd"/>
      <w:r w:rsidR="00B97F5B">
        <w:t xml:space="preserve"> chat </w:t>
      </w:r>
      <w:proofErr w:type="spellStart"/>
      <w:r w:rsidR="00B97F5B">
        <w:t>ekranına</w:t>
      </w:r>
      <w:proofErr w:type="spellEnd"/>
      <w:r w:rsidR="00B97F5B">
        <w:t xml:space="preserve"> </w:t>
      </w:r>
      <w:proofErr w:type="spellStart"/>
      <w:r w:rsidR="00B97F5B">
        <w:t>yönlendirilir</w:t>
      </w:r>
      <w:proofErr w:type="spellEnd"/>
      <w:r w:rsidR="00B97F5B">
        <w:br/>
        <w:t xml:space="preserve">Oda </w:t>
      </w:r>
      <w:proofErr w:type="spellStart"/>
      <w:r w:rsidR="00B97F5B">
        <w:t>zaten</w:t>
      </w:r>
      <w:proofErr w:type="spellEnd"/>
      <w:r w:rsidR="00B97F5B">
        <w:t xml:space="preserve"> </w:t>
      </w:r>
      <w:proofErr w:type="spellStart"/>
      <w:r w:rsidR="00B97F5B">
        <w:t>oluşturuldu</w:t>
      </w:r>
      <w:proofErr w:type="spellEnd"/>
      <w:r w:rsidR="00B97F5B">
        <w:t xml:space="preserve"> </w:t>
      </w:r>
      <w:proofErr w:type="spellStart"/>
      <w:r w:rsidR="00B97F5B">
        <w:t>ise</w:t>
      </w:r>
      <w:proofErr w:type="spellEnd"/>
      <w:r w:rsidR="00B97F5B">
        <w:t xml:space="preserve"> chat </w:t>
      </w:r>
      <w:proofErr w:type="spellStart"/>
      <w:r w:rsidR="00B97F5B">
        <w:t>ekranına</w:t>
      </w:r>
      <w:proofErr w:type="spellEnd"/>
      <w:r w:rsidR="00B97F5B">
        <w:t xml:space="preserve"> </w:t>
      </w:r>
      <w:proofErr w:type="spellStart"/>
      <w:r w:rsidR="00B97F5B">
        <w:t>yönlendirilir</w:t>
      </w:r>
      <w:proofErr w:type="spellEnd"/>
      <w:r w:rsidR="00B97F5B">
        <w:br/>
      </w:r>
      <w:r w:rsidR="00B97F5B" w:rsidRPr="006E18E0">
        <w:rPr>
          <w:noProof/>
        </w:rPr>
        <w:lastRenderedPageBreak/>
        <w:drawing>
          <wp:inline distT="0" distB="0" distL="0" distR="0" wp14:anchorId="69C1334A" wp14:editId="36E0098F">
            <wp:extent cx="5486400" cy="3066171"/>
            <wp:effectExtent l="0" t="0" r="0" b="0"/>
            <wp:docPr id="159790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059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7F5B">
        <w:br/>
      </w:r>
      <w:proofErr w:type="spellStart"/>
      <w:r w:rsidR="00B97F5B">
        <w:t>Randevu</w:t>
      </w:r>
      <w:proofErr w:type="spellEnd"/>
      <w:r w:rsidR="00B97F5B">
        <w:t xml:space="preserve"> Alma </w:t>
      </w:r>
      <w:r w:rsidR="00B97F5B">
        <w:br/>
      </w:r>
      <w:proofErr w:type="spellStart"/>
      <w:r w:rsidR="00B97F5B">
        <w:t>Randevu</w:t>
      </w:r>
      <w:proofErr w:type="spellEnd"/>
      <w:r w:rsidR="00B97F5B">
        <w:t xml:space="preserve"> Al </w:t>
      </w:r>
      <w:proofErr w:type="spellStart"/>
      <w:r w:rsidR="00B97F5B">
        <w:t>butonuna</w:t>
      </w:r>
      <w:proofErr w:type="spellEnd"/>
      <w:r w:rsidR="00B97F5B">
        <w:t xml:space="preserve"> </w:t>
      </w:r>
      <w:proofErr w:type="spellStart"/>
      <w:r w:rsidR="00B97F5B">
        <w:t>tıkladığında</w:t>
      </w:r>
      <w:proofErr w:type="spellEnd"/>
      <w:r w:rsidR="00B97F5B">
        <w:t xml:space="preserve"> </w:t>
      </w:r>
      <w:proofErr w:type="spellStart"/>
      <w:r w:rsidR="00B97F5B">
        <w:t>ilgili</w:t>
      </w:r>
      <w:proofErr w:type="spellEnd"/>
      <w:r w:rsidR="00B97F5B">
        <w:t xml:space="preserve"> </w:t>
      </w:r>
      <w:proofErr w:type="spellStart"/>
      <w:r w:rsidR="00B97F5B">
        <w:t>günü</w:t>
      </w:r>
      <w:proofErr w:type="spellEnd"/>
      <w:r w:rsidR="00B97F5B">
        <w:t xml:space="preserve"> </w:t>
      </w:r>
      <w:proofErr w:type="spellStart"/>
      <w:r w:rsidR="00B97F5B">
        <w:t>seçer</w:t>
      </w:r>
      <w:proofErr w:type="spellEnd"/>
      <w:r w:rsidR="00B97F5B">
        <w:t xml:space="preserve"> </w:t>
      </w:r>
      <w:r w:rsidR="00B97F5B">
        <w:br/>
      </w:r>
      <w:proofErr w:type="spellStart"/>
      <w:r w:rsidR="00B97F5B">
        <w:t>İlgili</w:t>
      </w:r>
      <w:proofErr w:type="spellEnd"/>
      <w:r w:rsidR="00B97F5B">
        <w:t xml:space="preserve"> </w:t>
      </w:r>
      <w:proofErr w:type="spellStart"/>
      <w:r w:rsidR="00B97F5B">
        <w:t>güne</w:t>
      </w:r>
      <w:proofErr w:type="spellEnd"/>
      <w:r w:rsidR="00B97F5B">
        <w:t xml:space="preserve"> </w:t>
      </w:r>
      <w:proofErr w:type="spellStart"/>
      <w:r w:rsidR="00B97F5B">
        <w:t>ait</w:t>
      </w:r>
      <w:proofErr w:type="spellEnd"/>
      <w:r w:rsidR="00B97F5B">
        <w:t xml:space="preserve"> advisor </w:t>
      </w:r>
      <w:proofErr w:type="spellStart"/>
      <w:r w:rsidR="00B97F5B">
        <w:t>ın</w:t>
      </w:r>
      <w:proofErr w:type="spellEnd"/>
      <w:r w:rsidR="00B97F5B">
        <w:t xml:space="preserve"> </w:t>
      </w:r>
      <w:proofErr w:type="spellStart"/>
      <w:r w:rsidR="00B97F5B">
        <w:t>müsait</w:t>
      </w:r>
      <w:proofErr w:type="spellEnd"/>
      <w:r w:rsidR="00B97F5B">
        <w:t xml:space="preserve"> </w:t>
      </w:r>
      <w:proofErr w:type="spellStart"/>
      <w:r w:rsidR="00B97F5B">
        <w:t>slotlarını</w:t>
      </w:r>
      <w:proofErr w:type="spellEnd"/>
      <w:r w:rsidR="00B97F5B">
        <w:t xml:space="preserve"> </w:t>
      </w:r>
      <w:proofErr w:type="spellStart"/>
      <w:r w:rsidR="00B97F5B">
        <w:t>görüntüleyip</w:t>
      </w:r>
      <w:proofErr w:type="spellEnd"/>
      <w:r w:rsidR="00B97F5B">
        <w:t xml:space="preserve"> </w:t>
      </w:r>
      <w:proofErr w:type="spellStart"/>
      <w:r w:rsidR="00B97F5B">
        <w:t>seçer</w:t>
      </w:r>
      <w:proofErr w:type="spellEnd"/>
    </w:p>
    <w:p w14:paraId="5057AA61" w14:textId="77777777" w:rsidR="00B901DF" w:rsidRDefault="00B97F5B" w:rsidP="00B901DF">
      <w:r w:rsidRPr="006E18E0">
        <w:rPr>
          <w:noProof/>
        </w:rPr>
        <w:drawing>
          <wp:inline distT="0" distB="0" distL="0" distR="0" wp14:anchorId="1B2176B2" wp14:editId="28379036">
            <wp:extent cx="5486400" cy="3429000"/>
            <wp:effectExtent l="0" t="0" r="0" b="0"/>
            <wp:docPr id="64115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553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proofErr w:type="spellStart"/>
      <w:r>
        <w:t>Seçtikten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ilgili</w:t>
      </w:r>
      <w:proofErr w:type="spellEnd"/>
      <w:r>
        <w:t xml:space="preserve"> </w:t>
      </w:r>
      <w:proofErr w:type="spellStart"/>
      <w:r>
        <w:t>randevu</w:t>
      </w:r>
      <w:proofErr w:type="spellEnd"/>
      <w:r>
        <w:t xml:space="preserve"> </w:t>
      </w:r>
      <w:proofErr w:type="spellStart"/>
      <w:r>
        <w:t>özeti</w:t>
      </w:r>
      <w:proofErr w:type="spellEnd"/>
      <w:r>
        <w:t xml:space="preserve"> </w:t>
      </w:r>
      <w:proofErr w:type="spellStart"/>
      <w:r>
        <w:t>ekrana</w:t>
      </w:r>
      <w:proofErr w:type="spellEnd"/>
      <w:r>
        <w:t xml:space="preserve"> </w:t>
      </w:r>
      <w:proofErr w:type="spellStart"/>
      <w:r>
        <w:t>gelir</w:t>
      </w:r>
      <w:proofErr w:type="spellEnd"/>
      <w:r>
        <w:t xml:space="preserve"> </w:t>
      </w:r>
      <w:r>
        <w:br/>
      </w:r>
      <w:proofErr w:type="spellStart"/>
      <w:r>
        <w:t>Onayla</w:t>
      </w:r>
      <w:proofErr w:type="spellEnd"/>
      <w:r>
        <w:t xml:space="preserve"> </w:t>
      </w:r>
      <w:proofErr w:type="spellStart"/>
      <w:r>
        <w:t>butonuna</w:t>
      </w:r>
      <w:proofErr w:type="spellEnd"/>
      <w:r>
        <w:t xml:space="preserve"> </w:t>
      </w:r>
      <w:proofErr w:type="spellStart"/>
      <w:r>
        <w:t>basması</w:t>
      </w:r>
      <w:proofErr w:type="spellEnd"/>
      <w:r>
        <w:t xml:space="preserve"> </w:t>
      </w:r>
      <w:proofErr w:type="spellStart"/>
      <w:r>
        <w:t>beklenmektedir</w:t>
      </w:r>
      <w:proofErr w:type="spellEnd"/>
      <w:r>
        <w:br/>
      </w:r>
      <w:r>
        <w:br/>
      </w:r>
      <w:r>
        <w:br/>
      </w:r>
      <w:r w:rsidRPr="006E18E0">
        <w:rPr>
          <w:noProof/>
        </w:rPr>
        <w:lastRenderedPageBreak/>
        <w:drawing>
          <wp:inline distT="0" distB="0" distL="0" distR="0" wp14:anchorId="4E6FF06D" wp14:editId="7F6A5E6D">
            <wp:extent cx="5486400" cy="2923149"/>
            <wp:effectExtent l="0" t="0" r="0" b="0"/>
            <wp:docPr id="104019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996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>
        <w:t>Onayla</w:t>
      </w:r>
      <w:proofErr w:type="spellEnd"/>
      <w:r>
        <w:t xml:space="preserve"> </w:t>
      </w:r>
      <w:proofErr w:type="spellStart"/>
      <w:r>
        <w:t>butonuna</w:t>
      </w:r>
      <w:proofErr w:type="spellEnd"/>
      <w:r>
        <w:t xml:space="preserve"> </w:t>
      </w:r>
      <w:proofErr w:type="spellStart"/>
      <w:r>
        <w:t>bastıktan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i</w:t>
      </w:r>
      <w:r>
        <w:t>lgili</w:t>
      </w:r>
      <w:proofErr w:type="spellEnd"/>
      <w:r>
        <w:t xml:space="preserve"> </w:t>
      </w:r>
      <w:proofErr w:type="spellStart"/>
      <w:r>
        <w:t>randevu</w:t>
      </w:r>
      <w:proofErr w:type="spellEnd"/>
      <w:r>
        <w:t xml:space="preserve"> </w:t>
      </w:r>
      <w:proofErr w:type="spellStart"/>
      <w:r>
        <w:t>oluşturulduğuna</w:t>
      </w:r>
      <w:proofErr w:type="spellEnd"/>
      <w:r>
        <w:t xml:space="preserve"> </w:t>
      </w:r>
      <w:proofErr w:type="spellStart"/>
      <w:r>
        <w:t>dair</w:t>
      </w:r>
      <w:proofErr w:type="spellEnd"/>
      <w:r>
        <w:t xml:space="preserve"> </w:t>
      </w:r>
      <w:proofErr w:type="spellStart"/>
      <w:r>
        <w:t>ekrana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pop up </w:t>
      </w:r>
      <w:proofErr w:type="spellStart"/>
      <w:r>
        <w:t>gelmektedir</w:t>
      </w:r>
      <w:proofErr w:type="spellEnd"/>
      <w:r>
        <w:br/>
      </w:r>
      <w:proofErr w:type="spellStart"/>
      <w:r>
        <w:t>ve</w:t>
      </w:r>
      <w:proofErr w:type="spellEnd"/>
      <w:r>
        <w:t xml:space="preserve"> </w:t>
      </w:r>
      <w:proofErr w:type="spellStart"/>
      <w:r>
        <w:t>ekranda</w:t>
      </w:r>
      <w:proofErr w:type="spellEnd"/>
      <w:r>
        <w:t xml:space="preserve"> </w:t>
      </w:r>
      <w:proofErr w:type="spellStart"/>
      <w:r>
        <w:t>ilgili</w:t>
      </w:r>
      <w:proofErr w:type="spellEnd"/>
      <w:r>
        <w:t xml:space="preserve"> </w:t>
      </w:r>
      <w:proofErr w:type="spellStart"/>
      <w:r>
        <w:t>randevu</w:t>
      </w:r>
      <w:proofErr w:type="spellEnd"/>
      <w:r>
        <w:t xml:space="preserve"> </w:t>
      </w:r>
      <w:proofErr w:type="spellStart"/>
      <w:r>
        <w:t>gözükmektedir</w:t>
      </w:r>
      <w:proofErr w:type="spellEnd"/>
      <w:r>
        <w:br/>
      </w:r>
      <w:r w:rsidR="00B901DF">
        <w:br/>
      </w:r>
      <w:r w:rsidR="00B901DF">
        <w:br/>
      </w:r>
      <w:r w:rsidR="00B901DF">
        <w:br/>
      </w:r>
      <w:proofErr w:type="spellStart"/>
      <w:r w:rsidR="00B901DF">
        <w:t>Yaklaşan</w:t>
      </w:r>
      <w:proofErr w:type="spellEnd"/>
      <w:r w:rsidR="00B901DF">
        <w:t xml:space="preserve"> </w:t>
      </w:r>
      <w:proofErr w:type="spellStart"/>
      <w:r w:rsidR="00B901DF">
        <w:t>randevular</w:t>
      </w:r>
      <w:proofErr w:type="spellEnd"/>
      <w:r w:rsidR="00B901DF">
        <w:t xml:space="preserve"> </w:t>
      </w:r>
      <w:proofErr w:type="spellStart"/>
      <w:r w:rsidR="00B901DF">
        <w:t>için</w:t>
      </w:r>
      <w:proofErr w:type="spellEnd"/>
      <w:r w:rsidR="00B901DF">
        <w:t xml:space="preserve"> </w:t>
      </w:r>
      <w:proofErr w:type="spellStart"/>
      <w:r w:rsidR="00B901DF">
        <w:t>Görüntülü</w:t>
      </w:r>
      <w:proofErr w:type="spellEnd"/>
      <w:r w:rsidR="00B901DF">
        <w:t xml:space="preserve"> Görüşmeyi </w:t>
      </w:r>
      <w:proofErr w:type="spellStart"/>
      <w:r w:rsidR="00B901DF">
        <w:t>Başlat</w:t>
      </w:r>
      <w:proofErr w:type="spellEnd"/>
      <w:r w:rsidR="00B901DF">
        <w:t xml:space="preserve"> </w:t>
      </w:r>
      <w:proofErr w:type="spellStart"/>
      <w:r w:rsidR="00B901DF">
        <w:t>butonu</w:t>
      </w:r>
      <w:proofErr w:type="spellEnd"/>
      <w:r w:rsidR="00B901DF">
        <w:t xml:space="preserve"> </w:t>
      </w:r>
      <w:proofErr w:type="spellStart"/>
      <w:r w:rsidR="00B901DF">
        <w:t>ekrana</w:t>
      </w:r>
      <w:proofErr w:type="spellEnd"/>
      <w:r w:rsidR="00B901DF">
        <w:t xml:space="preserve"> </w:t>
      </w:r>
      <w:proofErr w:type="spellStart"/>
      <w:r w:rsidR="00B901DF">
        <w:t>gelmektedir</w:t>
      </w:r>
      <w:proofErr w:type="spellEnd"/>
    </w:p>
    <w:p w14:paraId="35E785EF" w14:textId="4E301DCF" w:rsidR="00D40051" w:rsidRDefault="00B901DF" w:rsidP="00B901DF">
      <w:pPr>
        <w:pStyle w:val="ListBullet"/>
        <w:numPr>
          <w:ilvl w:val="0"/>
          <w:numId w:val="0"/>
        </w:numPr>
        <w:ind w:left="360" w:hanging="360"/>
      </w:pPr>
      <w:r>
        <w:t xml:space="preserve">Bu </w:t>
      </w:r>
      <w:proofErr w:type="spellStart"/>
      <w:r>
        <w:t>buton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ilgili</w:t>
      </w:r>
      <w:proofErr w:type="spellEnd"/>
      <w:r>
        <w:t xml:space="preserve"> </w:t>
      </w:r>
      <w:proofErr w:type="spellStart"/>
      <w:r>
        <w:t>görüntülü</w:t>
      </w:r>
      <w:proofErr w:type="spellEnd"/>
      <w:r>
        <w:t xml:space="preserve"> </w:t>
      </w:r>
      <w:proofErr w:type="spellStart"/>
      <w:r>
        <w:t>görüşme</w:t>
      </w:r>
      <w:proofErr w:type="spellEnd"/>
      <w:r>
        <w:t xml:space="preserve"> yeni </w:t>
      </w:r>
      <w:proofErr w:type="spellStart"/>
      <w:r>
        <w:t>sekmede</w:t>
      </w:r>
      <w:proofErr w:type="spellEnd"/>
      <w:r>
        <w:t xml:space="preserve"> </w:t>
      </w:r>
      <w:proofErr w:type="spellStart"/>
      <w:r>
        <w:t>açılmaktadır</w:t>
      </w:r>
      <w:proofErr w:type="spellEnd"/>
      <w:r>
        <w:br/>
      </w:r>
    </w:p>
    <w:p w14:paraId="0E09E377" w14:textId="77777777" w:rsidR="00D40051" w:rsidRDefault="00000000">
      <w:pPr>
        <w:pStyle w:val="Heading2"/>
      </w:pPr>
      <w:r>
        <w:lastRenderedPageBreak/>
        <w:t>4.3 Sohbet (customer/Chat.tsx)</w:t>
      </w:r>
    </w:p>
    <w:p w14:paraId="2C680434" w14:textId="47579482" w:rsidR="00D40051" w:rsidRDefault="00000000">
      <w:r>
        <w:t xml:space="preserve">Katılımcılar; mesajlaşma; danışman Chat Yönetimi </w:t>
      </w:r>
      <w:proofErr w:type="spellStart"/>
      <w:r>
        <w:t>ile</w:t>
      </w:r>
      <w:proofErr w:type="spellEnd"/>
      <w:r>
        <w:t xml:space="preserve">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oda</w:t>
      </w:r>
      <w:proofErr w:type="spellEnd"/>
      <w:r>
        <w:t xml:space="preserve"> </w:t>
      </w:r>
      <w:proofErr w:type="spellStart"/>
      <w:r>
        <w:t>modeli</w:t>
      </w:r>
      <w:proofErr w:type="spellEnd"/>
      <w:r>
        <w:t>.</w:t>
      </w:r>
      <w:r w:rsidR="00A01C52">
        <w:br/>
      </w:r>
      <w:proofErr w:type="spellStart"/>
      <w:r w:rsidR="00A01C52">
        <w:t>Farklı</w:t>
      </w:r>
      <w:proofErr w:type="spellEnd"/>
      <w:r w:rsidR="00A01C52">
        <w:t xml:space="preserve"> </w:t>
      </w:r>
      <w:proofErr w:type="spellStart"/>
      <w:r w:rsidR="00A01C52">
        <w:t>olarak</w:t>
      </w:r>
      <w:proofErr w:type="spellEnd"/>
      <w:r w:rsidR="00A01C52">
        <w:t xml:space="preserve"> yeni </w:t>
      </w:r>
      <w:proofErr w:type="spellStart"/>
      <w:r w:rsidR="00A01C52">
        <w:t>kişi</w:t>
      </w:r>
      <w:proofErr w:type="spellEnd"/>
      <w:r w:rsidR="00A01C52">
        <w:t xml:space="preserve"> </w:t>
      </w:r>
      <w:proofErr w:type="spellStart"/>
      <w:r w:rsidR="00A01C52">
        <w:t>ekleyemez</w:t>
      </w:r>
      <w:proofErr w:type="spellEnd"/>
      <w:r w:rsidR="00A01C52">
        <w:t xml:space="preserve"> </w:t>
      </w:r>
      <w:proofErr w:type="spellStart"/>
      <w:r w:rsidR="00A01C52">
        <w:t>müşteri</w:t>
      </w:r>
      <w:proofErr w:type="spellEnd"/>
      <w:r w:rsidR="00A01C52">
        <w:t xml:space="preserve"> </w:t>
      </w:r>
      <w:proofErr w:type="spellStart"/>
      <w:r w:rsidR="00A01C52">
        <w:t>katılımcılar</w:t>
      </w:r>
      <w:proofErr w:type="spellEnd"/>
      <w:r w:rsidR="00A01C52">
        <w:t xml:space="preserve"> </w:t>
      </w:r>
      <w:proofErr w:type="spellStart"/>
      <w:r w:rsidR="00A01C52">
        <w:t>gözükmektedir</w:t>
      </w:r>
      <w:proofErr w:type="spellEnd"/>
      <w:r w:rsidR="00A01C52">
        <w:t xml:space="preserve"> </w:t>
      </w:r>
      <w:proofErr w:type="spellStart"/>
      <w:r w:rsidR="00A01C52">
        <w:t>sadece</w:t>
      </w:r>
      <w:proofErr w:type="spellEnd"/>
      <w:r w:rsidR="00A01C52">
        <w:br/>
      </w:r>
      <w:r w:rsidR="00A01C52" w:rsidRPr="006E18E0">
        <w:rPr>
          <w:noProof/>
        </w:rPr>
        <w:drawing>
          <wp:inline distT="0" distB="0" distL="0" distR="0" wp14:anchorId="05E9139A" wp14:editId="157BBC0B">
            <wp:extent cx="5486400" cy="2963008"/>
            <wp:effectExtent l="0" t="0" r="0" b="0"/>
            <wp:docPr id="124166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697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0C46E" w14:textId="0CD07C26" w:rsidR="00D40051" w:rsidRDefault="00D40051"/>
    <w:p w14:paraId="25327968" w14:textId="07451D12" w:rsidR="00D40051" w:rsidRDefault="00D40051"/>
    <w:p w14:paraId="69D896D3" w14:textId="16D26580" w:rsidR="00D40051" w:rsidRDefault="00D40051"/>
    <w:sectPr w:rsidR="00D400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8839431">
    <w:abstractNumId w:val="8"/>
  </w:num>
  <w:num w:numId="2" w16cid:durableId="1027948059">
    <w:abstractNumId w:val="6"/>
  </w:num>
  <w:num w:numId="3" w16cid:durableId="1912425592">
    <w:abstractNumId w:val="5"/>
  </w:num>
  <w:num w:numId="4" w16cid:durableId="1431463825">
    <w:abstractNumId w:val="4"/>
  </w:num>
  <w:num w:numId="5" w16cid:durableId="441732715">
    <w:abstractNumId w:val="7"/>
  </w:num>
  <w:num w:numId="6" w16cid:durableId="2056655617">
    <w:abstractNumId w:val="3"/>
  </w:num>
  <w:num w:numId="7" w16cid:durableId="6297767">
    <w:abstractNumId w:val="2"/>
  </w:num>
  <w:num w:numId="8" w16cid:durableId="318653301">
    <w:abstractNumId w:val="1"/>
  </w:num>
  <w:num w:numId="9" w16cid:durableId="320158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06D"/>
    <w:rsid w:val="00034616"/>
    <w:rsid w:val="0006063C"/>
    <w:rsid w:val="0015074B"/>
    <w:rsid w:val="0029639D"/>
    <w:rsid w:val="00326F90"/>
    <w:rsid w:val="00842B17"/>
    <w:rsid w:val="00A01C52"/>
    <w:rsid w:val="00AA1D8D"/>
    <w:rsid w:val="00B47730"/>
    <w:rsid w:val="00B901DF"/>
    <w:rsid w:val="00B97F5B"/>
    <w:rsid w:val="00CB0664"/>
    <w:rsid w:val="00D400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AB13539"/>
  <w14:defaultImageDpi w14:val="300"/>
  <w15:docId w15:val="{CD39B02A-BCE4-CD47-8446-C9D7FF960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15</Pages>
  <Words>868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Taner Şimşek</cp:lastModifiedBy>
  <cp:revision>4</cp:revision>
  <dcterms:created xsi:type="dcterms:W3CDTF">2013-12-23T23:15:00Z</dcterms:created>
  <dcterms:modified xsi:type="dcterms:W3CDTF">2026-04-24T13:16:00Z</dcterms:modified>
  <cp:category/>
</cp:coreProperties>
</file>